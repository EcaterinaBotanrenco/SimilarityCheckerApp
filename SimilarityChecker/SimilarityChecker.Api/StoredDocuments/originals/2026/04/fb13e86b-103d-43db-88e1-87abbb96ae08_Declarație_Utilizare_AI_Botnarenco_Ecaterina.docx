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016E9" w14:textId="68B8198F" w:rsidR="002B65B9" w:rsidRDefault="002B65B9" w:rsidP="00F6623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o-MD"/>
        </w:rPr>
        <w:t>ANEXA A</w:t>
      </w:r>
    </w:p>
    <w:p w14:paraId="23D35800" w14:textId="1A8CA344" w:rsidR="00ED0464" w:rsidRPr="00F66236" w:rsidRDefault="002B65B9" w:rsidP="00F66236">
      <w:pPr>
        <w:spacing w:after="0" w:line="360" w:lineRule="auto"/>
        <w:jc w:val="center"/>
        <w:rPr>
          <w:b/>
          <w:bCs/>
          <w:lang w:val="ro-MD"/>
        </w:rPr>
      </w:pPr>
      <w:r w:rsidRPr="00F66236">
        <w:rPr>
          <w:rFonts w:ascii="Times New Roman" w:hAnsi="Times New Roman" w:cs="Times New Roman"/>
          <w:b/>
          <w:bCs/>
          <w:sz w:val="24"/>
          <w:szCs w:val="24"/>
          <w:lang w:val="ro-MD"/>
        </w:rPr>
        <w:t>DECLARAȚIE PRIVIND UTILIZAREA INTELIGENȚEI ARTIFICIALE GENERATIVE</w:t>
      </w:r>
    </w:p>
    <w:p w14:paraId="26502393" w14:textId="77777777" w:rsidR="002B65B9" w:rsidRDefault="002B65B9" w:rsidP="00F662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145796E4" w14:textId="069EF0E8" w:rsidR="00F66236" w:rsidRDefault="00F66236" w:rsidP="00F662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În cadrul elaborării tezei/proiectului de licență au fost</w:t>
      </w:r>
      <w:r w:rsidRPr="00F66236">
        <w:rPr>
          <w:rFonts w:ascii="Times New Roman" w:hAnsi="Times New Roman" w:cs="Times New Roman"/>
          <w:sz w:val="24"/>
          <w:szCs w:val="24"/>
          <w:lang w:val="ro-MD"/>
        </w:rPr>
        <w:t xml:space="preserve"> utilizat</w:t>
      </w:r>
      <w:r>
        <w:rPr>
          <w:rFonts w:ascii="Times New Roman" w:hAnsi="Times New Roman" w:cs="Times New Roman"/>
          <w:sz w:val="24"/>
          <w:szCs w:val="24"/>
          <w:lang w:val="ro-MD"/>
        </w:rPr>
        <w:t>e</w:t>
      </w:r>
      <w:r w:rsidRPr="00F66236">
        <w:rPr>
          <w:rFonts w:ascii="Times New Roman" w:hAnsi="Times New Roman" w:cs="Times New Roman"/>
          <w:sz w:val="24"/>
          <w:szCs w:val="24"/>
          <w:lang w:val="ro-MD"/>
        </w:rPr>
        <w:t xml:space="preserve"> instrumente de inteligență artificială generativă în conformitate cu normele academice și etice</w:t>
      </w:r>
      <w:r>
        <w:rPr>
          <w:rFonts w:ascii="Times New Roman" w:hAnsi="Times New Roman" w:cs="Times New Roman"/>
          <w:sz w:val="24"/>
          <w:szCs w:val="24"/>
          <w:lang w:val="ro-MD"/>
        </w:rPr>
        <w:t xml:space="preserve">, după cum urmează în tabelul </w:t>
      </w:r>
      <w:r w:rsidR="002B65B9">
        <w:rPr>
          <w:rFonts w:ascii="Times New Roman" w:hAnsi="Times New Roman" w:cs="Times New Roman"/>
          <w:sz w:val="24"/>
          <w:szCs w:val="24"/>
          <w:lang w:val="ro-MD"/>
        </w:rPr>
        <w:t>A.</w:t>
      </w:r>
      <w:r>
        <w:rPr>
          <w:rFonts w:ascii="Times New Roman" w:hAnsi="Times New Roman" w:cs="Times New Roman"/>
          <w:sz w:val="24"/>
          <w:szCs w:val="24"/>
          <w:lang w:val="ro-MD"/>
        </w:rPr>
        <w:t>1</w:t>
      </w:r>
      <w:r w:rsidR="00662524">
        <w:rPr>
          <w:rFonts w:ascii="Times New Roman" w:hAnsi="Times New Roman" w:cs="Times New Roman"/>
          <w:sz w:val="24"/>
          <w:szCs w:val="24"/>
          <w:lang w:val="ro-MD"/>
        </w:rPr>
        <w:t xml:space="preserve"> și </w:t>
      </w:r>
      <w:r w:rsidR="002B65B9">
        <w:rPr>
          <w:rFonts w:ascii="Times New Roman" w:hAnsi="Times New Roman" w:cs="Times New Roman"/>
          <w:sz w:val="24"/>
          <w:szCs w:val="24"/>
          <w:lang w:val="ro-MD"/>
        </w:rPr>
        <w:t>tabelul A.</w:t>
      </w:r>
      <w:r w:rsidR="00662524">
        <w:rPr>
          <w:rFonts w:ascii="Times New Roman" w:hAnsi="Times New Roman" w:cs="Times New Roman"/>
          <w:sz w:val="24"/>
          <w:szCs w:val="24"/>
          <w:lang w:val="ro-MD"/>
        </w:rPr>
        <w:t>2</w:t>
      </w:r>
      <w:r>
        <w:rPr>
          <w:rFonts w:ascii="Times New Roman" w:hAnsi="Times New Roman" w:cs="Times New Roman"/>
          <w:sz w:val="24"/>
          <w:szCs w:val="24"/>
          <w:lang w:val="ro-MD"/>
        </w:rPr>
        <w:t>.</w:t>
      </w:r>
    </w:p>
    <w:p w14:paraId="539493BE" w14:textId="42852F28" w:rsidR="00DB4B39" w:rsidRPr="00F66236" w:rsidRDefault="00F66236" w:rsidP="002B65B9">
      <w:pPr>
        <w:spacing w:after="0" w:line="240" w:lineRule="auto"/>
        <w:jc w:val="right"/>
        <w:rPr>
          <w:rFonts w:ascii="Times New Roman" w:hAnsi="Times New Roman" w:cs="Times New Roman"/>
          <w:b/>
          <w:bCs/>
          <w:lang w:val="ro-MD"/>
        </w:rPr>
      </w:pPr>
      <w:r w:rsidRPr="00F66236">
        <w:rPr>
          <w:rFonts w:ascii="Times New Roman" w:hAnsi="Times New Roman" w:cs="Times New Roman"/>
          <w:b/>
          <w:bCs/>
          <w:lang w:val="ro-MD"/>
        </w:rPr>
        <w:t xml:space="preserve">Tabelul </w:t>
      </w:r>
      <w:r w:rsidR="002B65B9">
        <w:rPr>
          <w:rFonts w:ascii="Times New Roman" w:hAnsi="Times New Roman" w:cs="Times New Roman"/>
          <w:b/>
          <w:bCs/>
          <w:lang w:val="ro-MD"/>
        </w:rPr>
        <w:t>A.</w:t>
      </w:r>
      <w:r w:rsidRPr="00F66236">
        <w:rPr>
          <w:rFonts w:ascii="Times New Roman" w:hAnsi="Times New Roman" w:cs="Times New Roman"/>
          <w:b/>
          <w:bCs/>
          <w:lang w:val="ro-MD"/>
        </w:rPr>
        <w:t>1</w:t>
      </w:r>
      <w:r w:rsidR="002B65B9">
        <w:rPr>
          <w:rFonts w:ascii="Times New Roman" w:hAnsi="Times New Roman" w:cs="Times New Roman"/>
          <w:b/>
          <w:bCs/>
          <w:lang w:val="ro-MD"/>
        </w:rPr>
        <w:t>-</w:t>
      </w:r>
      <w:r w:rsidRPr="00F66236">
        <w:rPr>
          <w:rFonts w:ascii="Times New Roman" w:hAnsi="Times New Roman" w:cs="Times New Roman"/>
          <w:b/>
          <w:bCs/>
          <w:lang w:val="ro-MD"/>
        </w:rPr>
        <w:t xml:space="preserve"> Instrumente utilizate</w:t>
      </w:r>
    </w:p>
    <w:tbl>
      <w:tblPr>
        <w:tblStyle w:val="Tabelgril"/>
        <w:tblW w:w="5000" w:type="pct"/>
        <w:jc w:val="center"/>
        <w:tblLook w:val="04A0" w:firstRow="1" w:lastRow="0" w:firstColumn="1" w:lastColumn="0" w:noHBand="0" w:noVBand="1"/>
      </w:tblPr>
      <w:tblGrid>
        <w:gridCol w:w="540"/>
        <w:gridCol w:w="4275"/>
        <w:gridCol w:w="2406"/>
        <w:gridCol w:w="2406"/>
      </w:tblGrid>
      <w:tr w:rsidR="00ED0464" w:rsidRPr="00F66236" w14:paraId="7F6C3BEC" w14:textId="77777777" w:rsidTr="00F66236">
        <w:trPr>
          <w:jc w:val="center"/>
        </w:trPr>
        <w:tc>
          <w:tcPr>
            <w:tcW w:w="279" w:type="pct"/>
            <w:vAlign w:val="center"/>
          </w:tcPr>
          <w:p w14:paraId="05F4B48C" w14:textId="31D3FF59" w:rsidR="00DB4B39" w:rsidRPr="00F66236" w:rsidRDefault="00D14A89" w:rsidP="002B65B9">
            <w:pPr>
              <w:jc w:val="center"/>
              <w:rPr>
                <w:rFonts w:ascii="Times New Roman" w:hAnsi="Times New Roman" w:cs="Times New Roman"/>
                <w:b/>
                <w:bCs/>
                <w:lang w:val="ro-MD"/>
              </w:rPr>
            </w:pPr>
            <w:r w:rsidRPr="00F66236">
              <w:rPr>
                <w:rFonts w:ascii="Times New Roman" w:hAnsi="Times New Roman" w:cs="Times New Roman"/>
                <w:b/>
                <w:bCs/>
                <w:lang w:val="ro-MD"/>
              </w:rPr>
              <w:t>Nr.</w:t>
            </w:r>
            <w:r w:rsidR="00F66236" w:rsidRPr="00F66236">
              <w:rPr>
                <w:rFonts w:ascii="Times New Roman" w:hAnsi="Times New Roman" w:cs="Times New Roman"/>
                <w:b/>
                <w:bCs/>
                <w:lang w:val="ro-MD"/>
              </w:rPr>
              <w:t xml:space="preserve"> crt</w:t>
            </w:r>
            <w:r w:rsidR="00F66236">
              <w:rPr>
                <w:rFonts w:ascii="Times New Roman" w:hAnsi="Times New Roman" w:cs="Times New Roman"/>
                <w:b/>
                <w:bCs/>
                <w:lang w:val="ro-MD"/>
              </w:rPr>
              <w:t>.</w:t>
            </w:r>
          </w:p>
        </w:tc>
        <w:tc>
          <w:tcPr>
            <w:tcW w:w="2221" w:type="pct"/>
            <w:vAlign w:val="center"/>
          </w:tcPr>
          <w:p w14:paraId="17BF0E24" w14:textId="77777777" w:rsidR="00DB4B39" w:rsidRPr="00F66236" w:rsidRDefault="00D14A89" w:rsidP="002B65B9">
            <w:pPr>
              <w:jc w:val="center"/>
              <w:rPr>
                <w:rFonts w:ascii="Times New Roman" w:hAnsi="Times New Roman" w:cs="Times New Roman"/>
                <w:b/>
                <w:bCs/>
                <w:lang w:val="ro-MD"/>
              </w:rPr>
            </w:pPr>
            <w:r w:rsidRPr="00F66236">
              <w:rPr>
                <w:rFonts w:ascii="Times New Roman" w:hAnsi="Times New Roman" w:cs="Times New Roman"/>
                <w:b/>
                <w:bCs/>
                <w:lang w:val="ro-MD"/>
              </w:rPr>
              <w:t>Denumirea instrumentului</w:t>
            </w:r>
          </w:p>
        </w:tc>
        <w:tc>
          <w:tcPr>
            <w:tcW w:w="1250" w:type="pct"/>
            <w:vAlign w:val="center"/>
          </w:tcPr>
          <w:p w14:paraId="178E4629" w14:textId="77777777" w:rsidR="00DB4B39" w:rsidRPr="00F66236" w:rsidRDefault="00D14A89" w:rsidP="002B65B9">
            <w:pPr>
              <w:jc w:val="center"/>
              <w:rPr>
                <w:rFonts w:ascii="Times New Roman" w:hAnsi="Times New Roman" w:cs="Times New Roman"/>
                <w:b/>
                <w:bCs/>
                <w:lang w:val="ro-MD"/>
              </w:rPr>
            </w:pPr>
            <w:r w:rsidRPr="00F66236">
              <w:rPr>
                <w:rFonts w:ascii="Times New Roman" w:hAnsi="Times New Roman" w:cs="Times New Roman"/>
                <w:b/>
                <w:bCs/>
                <w:lang w:val="ro-MD"/>
              </w:rPr>
              <w:t>Versiune / model</w:t>
            </w:r>
          </w:p>
        </w:tc>
        <w:tc>
          <w:tcPr>
            <w:tcW w:w="1250" w:type="pct"/>
            <w:vAlign w:val="center"/>
          </w:tcPr>
          <w:p w14:paraId="48264685" w14:textId="77777777" w:rsidR="00DB4B39" w:rsidRPr="00F66236" w:rsidRDefault="00D14A89" w:rsidP="002B65B9">
            <w:pPr>
              <w:jc w:val="center"/>
              <w:rPr>
                <w:rFonts w:ascii="Times New Roman" w:hAnsi="Times New Roman" w:cs="Times New Roman"/>
                <w:b/>
                <w:bCs/>
                <w:lang w:val="ro-MD"/>
              </w:rPr>
            </w:pPr>
            <w:r w:rsidRPr="00F66236">
              <w:rPr>
                <w:rFonts w:ascii="Times New Roman" w:hAnsi="Times New Roman" w:cs="Times New Roman"/>
                <w:b/>
                <w:bCs/>
                <w:lang w:val="ro-MD"/>
              </w:rPr>
              <w:t>Scopul utilizării</w:t>
            </w:r>
          </w:p>
        </w:tc>
      </w:tr>
      <w:tr w:rsidR="00ED0464" w:rsidRPr="00F66236" w14:paraId="7BD451EC" w14:textId="77777777" w:rsidTr="00F66236">
        <w:trPr>
          <w:jc w:val="center"/>
        </w:trPr>
        <w:tc>
          <w:tcPr>
            <w:tcW w:w="279" w:type="pct"/>
          </w:tcPr>
          <w:p w14:paraId="7643C43E" w14:textId="5F8E1A5E" w:rsidR="00DB4B39" w:rsidRPr="00F66236" w:rsidRDefault="00F66236" w:rsidP="002B65B9">
            <w:pPr>
              <w:jc w:val="center"/>
              <w:rPr>
                <w:rFonts w:ascii="Times New Roman" w:hAnsi="Times New Roman" w:cs="Times New Roman"/>
                <w:lang w:val="ro-MD"/>
              </w:rPr>
            </w:pPr>
            <w:r>
              <w:rPr>
                <w:rFonts w:ascii="Times New Roman" w:hAnsi="Times New Roman" w:cs="Times New Roman"/>
                <w:lang w:val="ro-MD"/>
              </w:rPr>
              <w:t>1</w:t>
            </w:r>
          </w:p>
        </w:tc>
        <w:tc>
          <w:tcPr>
            <w:tcW w:w="2221" w:type="pct"/>
          </w:tcPr>
          <w:p w14:paraId="20CC73F0" w14:textId="4F93A3A9" w:rsidR="00DB4B39" w:rsidRPr="0027754B" w:rsidRDefault="0027754B" w:rsidP="0027754B">
            <w:pPr>
              <w:jc w:val="center"/>
              <w:rPr>
                <w:rFonts w:ascii="Times New Roman" w:hAnsi="Times New Roman" w:cs="Times New Roman"/>
                <w:lang w:val="ro-MD"/>
              </w:rPr>
            </w:pPr>
            <w:r w:rsidRPr="0027754B">
              <w:rPr>
                <w:rFonts w:ascii="Times New Roman" w:hAnsi="Times New Roman" w:cs="Times New Roman"/>
                <w:lang w:val="ro-MD"/>
              </w:rPr>
              <w:t>Chat GPT</w:t>
            </w:r>
          </w:p>
        </w:tc>
        <w:tc>
          <w:tcPr>
            <w:tcW w:w="1250" w:type="pct"/>
          </w:tcPr>
          <w:p w14:paraId="5E8889F0" w14:textId="6B8E23AB" w:rsidR="00DB4B39" w:rsidRPr="0027754B" w:rsidRDefault="0027754B" w:rsidP="0027754B">
            <w:pPr>
              <w:jc w:val="center"/>
              <w:rPr>
                <w:rFonts w:ascii="Times New Roman" w:hAnsi="Times New Roman" w:cs="Times New Roman"/>
                <w:lang w:val="ro-MD"/>
              </w:rPr>
            </w:pPr>
            <w:r w:rsidRPr="0027754B">
              <w:rPr>
                <w:rFonts w:ascii="Times New Roman" w:hAnsi="Times New Roman" w:cs="Times New Roman"/>
                <w:lang w:val="ro-MD"/>
              </w:rPr>
              <w:t>GPT-5.3</w:t>
            </w:r>
          </w:p>
        </w:tc>
        <w:tc>
          <w:tcPr>
            <w:tcW w:w="1250" w:type="pct"/>
          </w:tcPr>
          <w:p w14:paraId="3720AE87" w14:textId="331F93E7" w:rsidR="00DB4B39" w:rsidRPr="0027754B" w:rsidRDefault="0027754B" w:rsidP="0027754B">
            <w:pPr>
              <w:rPr>
                <w:rFonts w:ascii="Times New Roman" w:hAnsi="Times New Roman" w:cs="Times New Roman"/>
                <w:lang w:val="ro-MD"/>
              </w:rPr>
            </w:pPr>
            <w:proofErr w:type="spellStart"/>
            <w:r w:rsidRPr="0027754B">
              <w:rPr>
                <w:rFonts w:ascii="Times New Roman" w:hAnsi="Times New Roman" w:cs="Times New Roman"/>
              </w:rPr>
              <w:t>Asistență</w:t>
            </w:r>
            <w:proofErr w:type="spellEnd"/>
            <w:r w:rsidRPr="002775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54B">
              <w:rPr>
                <w:rFonts w:ascii="Times New Roman" w:hAnsi="Times New Roman" w:cs="Times New Roman"/>
              </w:rPr>
              <w:t>pentru</w:t>
            </w:r>
            <w:proofErr w:type="spellEnd"/>
            <w:r w:rsidRPr="002775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54B">
              <w:rPr>
                <w:rFonts w:ascii="Times New Roman" w:hAnsi="Times New Roman" w:cs="Times New Roman"/>
              </w:rPr>
              <w:t>corectarea</w:t>
            </w:r>
            <w:proofErr w:type="spellEnd"/>
            <w:r w:rsidRPr="002775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54B">
              <w:rPr>
                <w:rFonts w:ascii="Times New Roman" w:hAnsi="Times New Roman" w:cs="Times New Roman"/>
              </w:rPr>
              <w:t>erorilor</w:t>
            </w:r>
            <w:proofErr w:type="spellEnd"/>
            <w:r w:rsidRPr="002775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54B">
              <w:rPr>
                <w:rFonts w:ascii="Times New Roman" w:hAnsi="Times New Roman" w:cs="Times New Roman"/>
              </w:rPr>
              <w:t>și</w:t>
            </w:r>
            <w:proofErr w:type="spellEnd"/>
            <w:r w:rsidRPr="002775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54B">
              <w:rPr>
                <w:rFonts w:ascii="Times New Roman" w:hAnsi="Times New Roman" w:cs="Times New Roman"/>
              </w:rPr>
              <w:t>generarea</w:t>
            </w:r>
            <w:proofErr w:type="spellEnd"/>
            <w:r w:rsidRPr="002775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54B">
              <w:rPr>
                <w:rFonts w:ascii="Times New Roman" w:hAnsi="Times New Roman" w:cs="Times New Roman"/>
              </w:rPr>
              <w:t>ideilor</w:t>
            </w:r>
            <w:proofErr w:type="spellEnd"/>
            <w:r w:rsidRPr="002775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54B">
              <w:rPr>
                <w:rFonts w:ascii="Times New Roman" w:hAnsi="Times New Roman" w:cs="Times New Roman"/>
              </w:rPr>
              <w:t>pentru</w:t>
            </w:r>
            <w:proofErr w:type="spellEnd"/>
            <w:r w:rsidRPr="002775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54B">
              <w:rPr>
                <w:rFonts w:ascii="Times New Roman" w:hAnsi="Times New Roman" w:cs="Times New Roman"/>
              </w:rPr>
              <w:t>documentație</w:t>
            </w:r>
            <w:proofErr w:type="spellEnd"/>
          </w:p>
        </w:tc>
      </w:tr>
      <w:tr w:rsidR="00ED0464" w:rsidRPr="00F66236" w14:paraId="450BD170" w14:textId="77777777" w:rsidTr="00F66236">
        <w:trPr>
          <w:jc w:val="center"/>
        </w:trPr>
        <w:tc>
          <w:tcPr>
            <w:tcW w:w="279" w:type="pct"/>
          </w:tcPr>
          <w:p w14:paraId="1B57C59F" w14:textId="0050A2BC" w:rsidR="00DB4B39" w:rsidRPr="00F66236" w:rsidRDefault="00F66236" w:rsidP="002B65B9">
            <w:pPr>
              <w:jc w:val="center"/>
              <w:rPr>
                <w:rFonts w:ascii="Times New Roman" w:hAnsi="Times New Roman" w:cs="Times New Roman"/>
                <w:lang w:val="ro-MD"/>
              </w:rPr>
            </w:pPr>
            <w:r>
              <w:rPr>
                <w:rFonts w:ascii="Times New Roman" w:hAnsi="Times New Roman" w:cs="Times New Roman"/>
                <w:lang w:val="ro-MD"/>
              </w:rPr>
              <w:t>2</w:t>
            </w:r>
          </w:p>
        </w:tc>
        <w:tc>
          <w:tcPr>
            <w:tcW w:w="2221" w:type="pct"/>
          </w:tcPr>
          <w:p w14:paraId="1145140B" w14:textId="7FD520CA" w:rsidR="00DB4B39" w:rsidRPr="0027754B" w:rsidRDefault="0027754B" w:rsidP="0027754B">
            <w:pPr>
              <w:jc w:val="center"/>
              <w:rPr>
                <w:rFonts w:ascii="Times New Roman" w:hAnsi="Times New Roman" w:cs="Times New Roman"/>
                <w:lang w:val="ro-MD"/>
              </w:rPr>
            </w:pPr>
            <w:r w:rsidRPr="0027754B">
              <w:rPr>
                <w:rFonts w:ascii="Times New Roman" w:hAnsi="Times New Roman" w:cs="Times New Roman"/>
                <w:lang w:val="ro-MD"/>
              </w:rPr>
              <w:t>Claude</w:t>
            </w:r>
          </w:p>
        </w:tc>
        <w:tc>
          <w:tcPr>
            <w:tcW w:w="1250" w:type="pct"/>
          </w:tcPr>
          <w:p w14:paraId="221EB514" w14:textId="2B9A09F2" w:rsidR="00DB4B39" w:rsidRPr="0027754B" w:rsidRDefault="0027754B" w:rsidP="0027754B">
            <w:pPr>
              <w:jc w:val="center"/>
              <w:rPr>
                <w:rFonts w:ascii="Times New Roman" w:hAnsi="Times New Roman" w:cs="Times New Roman"/>
                <w:lang w:val="ro-MD"/>
              </w:rPr>
            </w:pPr>
            <w:proofErr w:type="spellStart"/>
            <w:r w:rsidRPr="0027754B">
              <w:rPr>
                <w:rFonts w:ascii="Times New Roman" w:hAnsi="Times New Roman" w:cs="Times New Roman"/>
                <w:lang w:val="ro-MD"/>
              </w:rPr>
              <w:t>Sonnet</w:t>
            </w:r>
            <w:proofErr w:type="spellEnd"/>
            <w:r w:rsidRPr="0027754B">
              <w:rPr>
                <w:rFonts w:ascii="Times New Roman" w:hAnsi="Times New Roman" w:cs="Times New Roman"/>
                <w:lang w:val="ro-MD"/>
              </w:rPr>
              <w:t xml:space="preserve"> 4.6</w:t>
            </w:r>
          </w:p>
        </w:tc>
        <w:tc>
          <w:tcPr>
            <w:tcW w:w="1250" w:type="pct"/>
          </w:tcPr>
          <w:p w14:paraId="0F1573E5" w14:textId="6A851443" w:rsidR="00DB4B39" w:rsidRPr="0027754B" w:rsidRDefault="0027754B" w:rsidP="002B65B9">
            <w:pPr>
              <w:rPr>
                <w:rFonts w:ascii="Times New Roman" w:hAnsi="Times New Roman" w:cs="Times New Roman"/>
                <w:lang w:val="ro-MD"/>
              </w:rPr>
            </w:pPr>
            <w:proofErr w:type="spellStart"/>
            <w:r w:rsidRPr="0027754B">
              <w:rPr>
                <w:rFonts w:ascii="Times New Roman" w:hAnsi="Times New Roman" w:cs="Times New Roman"/>
              </w:rPr>
              <w:t>Generarea</w:t>
            </w:r>
            <w:proofErr w:type="spellEnd"/>
            <w:r w:rsidRPr="002775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54B">
              <w:rPr>
                <w:rFonts w:ascii="Times New Roman" w:hAnsi="Times New Roman" w:cs="Times New Roman"/>
              </w:rPr>
              <w:t>și</w:t>
            </w:r>
            <w:proofErr w:type="spellEnd"/>
            <w:r w:rsidRPr="002775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54B">
              <w:rPr>
                <w:rFonts w:ascii="Times New Roman" w:hAnsi="Times New Roman" w:cs="Times New Roman"/>
              </w:rPr>
              <w:t>formatarea</w:t>
            </w:r>
            <w:proofErr w:type="spellEnd"/>
            <w:r w:rsidRPr="002775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54B">
              <w:rPr>
                <w:rFonts w:ascii="Times New Roman" w:hAnsi="Times New Roman" w:cs="Times New Roman"/>
              </w:rPr>
              <w:t>interfețelor</w:t>
            </w:r>
            <w:proofErr w:type="spellEnd"/>
            <w:r w:rsidRPr="002775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54B">
              <w:rPr>
                <w:rFonts w:ascii="Times New Roman" w:hAnsi="Times New Roman" w:cs="Times New Roman"/>
              </w:rPr>
              <w:t>pentru</w:t>
            </w:r>
            <w:proofErr w:type="spellEnd"/>
            <w:r w:rsidRPr="002775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7754B">
              <w:rPr>
                <w:rFonts w:ascii="Times New Roman" w:hAnsi="Times New Roman" w:cs="Times New Roman"/>
              </w:rPr>
              <w:t>analiza</w:t>
            </w:r>
            <w:proofErr w:type="spellEnd"/>
            <w:r w:rsidRPr="0027754B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27754B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  <w:tr w:rsidR="00ED0464" w:rsidRPr="00F66236" w14:paraId="6F6209E3" w14:textId="77777777" w:rsidTr="00F66236">
        <w:trPr>
          <w:jc w:val="center"/>
        </w:trPr>
        <w:tc>
          <w:tcPr>
            <w:tcW w:w="279" w:type="pct"/>
          </w:tcPr>
          <w:p w14:paraId="716E86D5" w14:textId="307FC397" w:rsidR="00DB4B39" w:rsidRPr="00F66236" w:rsidRDefault="00F66236" w:rsidP="002B65B9">
            <w:pPr>
              <w:jc w:val="center"/>
              <w:rPr>
                <w:rFonts w:ascii="Times New Roman" w:hAnsi="Times New Roman" w:cs="Times New Roman"/>
                <w:lang w:val="ro-MD"/>
              </w:rPr>
            </w:pPr>
            <w:r>
              <w:rPr>
                <w:rFonts w:ascii="Times New Roman" w:hAnsi="Times New Roman" w:cs="Times New Roman"/>
                <w:lang w:val="ro-MD"/>
              </w:rPr>
              <w:t>3</w:t>
            </w:r>
          </w:p>
        </w:tc>
        <w:tc>
          <w:tcPr>
            <w:tcW w:w="2221" w:type="pct"/>
          </w:tcPr>
          <w:p w14:paraId="38378EB8" w14:textId="02D20414" w:rsidR="00DB4B39" w:rsidRPr="0027754B" w:rsidRDefault="0027754B" w:rsidP="0027754B">
            <w:pPr>
              <w:jc w:val="center"/>
              <w:rPr>
                <w:rFonts w:ascii="Times New Roman" w:hAnsi="Times New Roman" w:cs="Times New Roman"/>
                <w:lang w:val="ro-MD"/>
              </w:rPr>
            </w:pPr>
            <w:r w:rsidRPr="0027754B"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250" w:type="pct"/>
          </w:tcPr>
          <w:p w14:paraId="466AEDB4" w14:textId="1EC6C79F" w:rsidR="00DB4B39" w:rsidRPr="0027754B" w:rsidRDefault="0027754B" w:rsidP="0027754B">
            <w:pPr>
              <w:jc w:val="center"/>
              <w:rPr>
                <w:rFonts w:ascii="Times New Roman" w:hAnsi="Times New Roman" w:cs="Times New Roman"/>
                <w:lang w:val="ro-MD"/>
              </w:rPr>
            </w:pPr>
            <w:r>
              <w:rPr>
                <w:rFonts w:ascii="Times New Roman" w:hAnsi="Times New Roman" w:cs="Times New Roman"/>
                <w:lang w:val="ro-MD"/>
              </w:rPr>
              <w:t>-</w:t>
            </w:r>
          </w:p>
        </w:tc>
        <w:tc>
          <w:tcPr>
            <w:tcW w:w="1250" w:type="pct"/>
          </w:tcPr>
          <w:p w14:paraId="0F2DE976" w14:textId="2A872C9A" w:rsidR="00DB4B39" w:rsidRPr="0027754B" w:rsidRDefault="0027754B" w:rsidP="002B65B9">
            <w:pPr>
              <w:rPr>
                <w:rFonts w:ascii="Times New Roman" w:hAnsi="Times New Roman" w:cs="Times New Roman"/>
                <w:lang w:val="ro-MD"/>
              </w:rPr>
            </w:pPr>
            <w:proofErr w:type="spellStart"/>
            <w:r>
              <w:t>Formatarea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rafinarea</w:t>
            </w:r>
            <w:proofErr w:type="spellEnd"/>
            <w:r>
              <w:t xml:space="preserve"> </w:t>
            </w:r>
            <w:proofErr w:type="spellStart"/>
            <w:r>
              <w:t>limbajului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documentație</w:t>
            </w:r>
            <w:proofErr w:type="spellEnd"/>
          </w:p>
        </w:tc>
      </w:tr>
    </w:tbl>
    <w:p w14:paraId="2A357E33" w14:textId="77777777" w:rsidR="00F66236" w:rsidRPr="00662524" w:rsidRDefault="00F66236" w:rsidP="00662524">
      <w:pPr>
        <w:spacing w:after="0"/>
        <w:rPr>
          <w:rFonts w:ascii="Times New Roman" w:hAnsi="Times New Roman" w:cs="Times New Roman"/>
          <w:sz w:val="24"/>
          <w:szCs w:val="24"/>
          <w:lang w:val="ro-MD"/>
        </w:rPr>
      </w:pPr>
    </w:p>
    <w:p w14:paraId="1C8B3254" w14:textId="28BC496E" w:rsidR="00DB4B39" w:rsidRPr="002E7C75" w:rsidRDefault="00662524" w:rsidP="002B65B9">
      <w:pPr>
        <w:spacing w:after="0"/>
        <w:jc w:val="right"/>
        <w:rPr>
          <w:rFonts w:ascii="Times New Roman" w:hAnsi="Times New Roman" w:cs="Times New Roman"/>
          <w:b/>
          <w:bCs/>
          <w:lang w:val="ro-MD"/>
        </w:rPr>
      </w:pPr>
      <w:r w:rsidRPr="002E7C75">
        <w:rPr>
          <w:rFonts w:ascii="Times New Roman" w:hAnsi="Times New Roman" w:cs="Times New Roman"/>
          <w:b/>
          <w:bCs/>
          <w:lang w:val="ro-MD"/>
        </w:rPr>
        <w:t>Tabelul A.2</w:t>
      </w:r>
      <w:r w:rsidR="002B65B9">
        <w:rPr>
          <w:rFonts w:ascii="Times New Roman" w:hAnsi="Times New Roman" w:cs="Times New Roman"/>
          <w:b/>
          <w:bCs/>
          <w:lang w:val="ro-MD"/>
        </w:rPr>
        <w:t xml:space="preserve"> -</w:t>
      </w:r>
      <w:r w:rsidRPr="002E7C75">
        <w:rPr>
          <w:rFonts w:ascii="Times New Roman" w:hAnsi="Times New Roman" w:cs="Times New Roman"/>
          <w:b/>
          <w:bCs/>
          <w:lang w:val="ro-MD"/>
        </w:rPr>
        <w:t xml:space="preserve"> Lista </w:t>
      </w:r>
      <w:proofErr w:type="spellStart"/>
      <w:r w:rsidRPr="002E7C75">
        <w:rPr>
          <w:rFonts w:ascii="Times New Roman" w:hAnsi="Times New Roman" w:cs="Times New Roman"/>
          <w:b/>
          <w:bCs/>
          <w:lang w:val="ro-MD"/>
        </w:rPr>
        <w:t>prompturilor</w:t>
      </w:r>
      <w:proofErr w:type="spellEnd"/>
      <w:r w:rsidRPr="002E7C75">
        <w:rPr>
          <w:rFonts w:ascii="Times New Roman" w:hAnsi="Times New Roman" w:cs="Times New Roman"/>
          <w:b/>
          <w:bCs/>
          <w:lang w:val="ro-MD"/>
        </w:rPr>
        <w:t xml:space="preserve"> utilizate</w:t>
      </w:r>
    </w:p>
    <w:tbl>
      <w:tblPr>
        <w:tblStyle w:val="Tabelgril"/>
        <w:tblW w:w="5000" w:type="pct"/>
        <w:tblLook w:val="04A0" w:firstRow="1" w:lastRow="0" w:firstColumn="1" w:lastColumn="0" w:noHBand="0" w:noVBand="1"/>
      </w:tblPr>
      <w:tblGrid>
        <w:gridCol w:w="1555"/>
        <w:gridCol w:w="3258"/>
        <w:gridCol w:w="2407"/>
        <w:gridCol w:w="2407"/>
      </w:tblGrid>
      <w:tr w:rsidR="00662524" w:rsidRPr="000B123C" w14:paraId="448C68E6" w14:textId="77777777" w:rsidTr="002B65B9">
        <w:tc>
          <w:tcPr>
            <w:tcW w:w="808" w:type="pct"/>
          </w:tcPr>
          <w:p w14:paraId="23168740" w14:textId="77777777" w:rsidR="00DB4B39" w:rsidRPr="000B123C" w:rsidRDefault="00D14A89" w:rsidP="00662524">
            <w:pPr>
              <w:jc w:val="center"/>
              <w:rPr>
                <w:rFonts w:ascii="Times New Roman" w:hAnsi="Times New Roman" w:cs="Times New Roman"/>
                <w:b/>
                <w:bCs/>
                <w:lang w:val="ro-MD"/>
              </w:rPr>
            </w:pPr>
            <w:r w:rsidRPr="000B123C">
              <w:rPr>
                <w:rFonts w:ascii="Times New Roman" w:hAnsi="Times New Roman" w:cs="Times New Roman"/>
                <w:b/>
                <w:bCs/>
                <w:lang w:val="ro-MD"/>
              </w:rPr>
              <w:t>Data</w:t>
            </w:r>
          </w:p>
        </w:tc>
        <w:tc>
          <w:tcPr>
            <w:tcW w:w="1692" w:type="pct"/>
          </w:tcPr>
          <w:p w14:paraId="324F67B6" w14:textId="77777777" w:rsidR="00DB4B39" w:rsidRPr="000B123C" w:rsidRDefault="00D14A89" w:rsidP="00662524">
            <w:pPr>
              <w:jc w:val="center"/>
              <w:rPr>
                <w:rFonts w:ascii="Times New Roman" w:hAnsi="Times New Roman" w:cs="Times New Roman"/>
                <w:b/>
                <w:bCs/>
                <w:lang w:val="ro-MD"/>
              </w:rPr>
            </w:pPr>
            <w:r w:rsidRPr="000B123C">
              <w:rPr>
                <w:rFonts w:ascii="Times New Roman" w:hAnsi="Times New Roman" w:cs="Times New Roman"/>
                <w:b/>
                <w:bCs/>
                <w:lang w:val="ro-MD"/>
              </w:rPr>
              <w:t>Prompt utilizat</w:t>
            </w:r>
          </w:p>
        </w:tc>
        <w:tc>
          <w:tcPr>
            <w:tcW w:w="1250" w:type="pct"/>
          </w:tcPr>
          <w:p w14:paraId="2B4A7335" w14:textId="77777777" w:rsidR="00DB4B39" w:rsidRPr="000B123C" w:rsidRDefault="00D14A89" w:rsidP="00662524">
            <w:pPr>
              <w:jc w:val="center"/>
              <w:rPr>
                <w:rFonts w:ascii="Times New Roman" w:hAnsi="Times New Roman" w:cs="Times New Roman"/>
                <w:b/>
                <w:bCs/>
                <w:lang w:val="ro-MD"/>
              </w:rPr>
            </w:pPr>
            <w:r w:rsidRPr="000B123C">
              <w:rPr>
                <w:rFonts w:ascii="Times New Roman" w:hAnsi="Times New Roman" w:cs="Times New Roman"/>
                <w:b/>
                <w:bCs/>
                <w:lang w:val="ro-MD"/>
              </w:rPr>
              <w:t>Scop</w:t>
            </w:r>
          </w:p>
        </w:tc>
        <w:tc>
          <w:tcPr>
            <w:tcW w:w="1250" w:type="pct"/>
          </w:tcPr>
          <w:p w14:paraId="623273AC" w14:textId="77777777" w:rsidR="00DB4B39" w:rsidRPr="000B123C" w:rsidRDefault="00D14A89" w:rsidP="00662524">
            <w:pPr>
              <w:jc w:val="center"/>
              <w:rPr>
                <w:rFonts w:ascii="Times New Roman" w:hAnsi="Times New Roman" w:cs="Times New Roman"/>
                <w:b/>
                <w:bCs/>
                <w:lang w:val="ro-MD"/>
              </w:rPr>
            </w:pPr>
            <w:r w:rsidRPr="000B123C">
              <w:rPr>
                <w:rFonts w:ascii="Times New Roman" w:hAnsi="Times New Roman" w:cs="Times New Roman"/>
                <w:b/>
                <w:bCs/>
                <w:lang w:val="ro-MD"/>
              </w:rPr>
              <w:t>Secțiunea lucrării</w:t>
            </w:r>
          </w:p>
        </w:tc>
      </w:tr>
      <w:tr w:rsidR="00F55017" w:rsidRPr="000B123C" w14:paraId="2D060DE2" w14:textId="77777777" w:rsidTr="002B65B9">
        <w:tc>
          <w:tcPr>
            <w:tcW w:w="808" w:type="pct"/>
          </w:tcPr>
          <w:p w14:paraId="59A10A1B" w14:textId="5631A222" w:rsidR="00F55017" w:rsidRPr="00F55017" w:rsidRDefault="00F55017" w:rsidP="00F55017">
            <w:pPr>
              <w:rPr>
                <w:rFonts w:ascii="Times New Roman" w:hAnsi="Times New Roman" w:cs="Times New Roman"/>
                <w:lang w:val="ro-MD"/>
              </w:rPr>
            </w:pPr>
            <w:r w:rsidRPr="00F55017">
              <w:rPr>
                <w:rFonts w:ascii="Times New Roman" w:hAnsi="Times New Roman" w:cs="Times New Roman"/>
              </w:rPr>
              <w:t>01.02.2026</w:t>
            </w:r>
          </w:p>
        </w:tc>
        <w:tc>
          <w:tcPr>
            <w:tcW w:w="1692" w:type="pct"/>
          </w:tcPr>
          <w:p w14:paraId="120DA3C0" w14:textId="7A7999B8" w:rsidR="00631DF9" w:rsidRPr="00F55017" w:rsidRDefault="00631DF9" w:rsidP="00F55017">
            <w:pPr>
              <w:rPr>
                <w:rFonts w:ascii="Times New Roman" w:hAnsi="Times New Roman" w:cs="Times New Roman"/>
                <w:lang w:val="ro-MD"/>
              </w:rPr>
            </w:pPr>
            <w:r w:rsidRPr="00F55017">
              <w:rPr>
                <w:rFonts w:ascii="Times New Roman" w:hAnsi="Times New Roman" w:cs="Times New Roman"/>
              </w:rPr>
              <w:t xml:space="preserve">„Cum se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poate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implementa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analiza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semantică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F55017">
              <w:rPr>
                <w:rFonts w:ascii="Times New Roman" w:hAnsi="Times New Roman" w:cs="Times New Roman"/>
              </w:rPr>
              <w:t>textului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pentru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detectarea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plagiatului</w:t>
            </w:r>
            <w:proofErr w:type="spellEnd"/>
            <w:r w:rsidRPr="00F55017">
              <w:rPr>
                <w:rFonts w:ascii="Times New Roman" w:hAnsi="Times New Roman" w:cs="Times New Roman"/>
              </w:rPr>
              <w:t>?”</w:t>
            </w:r>
          </w:p>
        </w:tc>
        <w:tc>
          <w:tcPr>
            <w:tcW w:w="1250" w:type="pct"/>
          </w:tcPr>
          <w:p w14:paraId="4BB706EC" w14:textId="77777777" w:rsidR="00631DF9" w:rsidRDefault="00631DF9" w:rsidP="00631DF9">
            <w:pPr>
              <w:rPr>
                <w:rFonts w:ascii="Times New Roman" w:hAnsi="Times New Roman" w:cs="Times New Roman"/>
              </w:rPr>
            </w:pPr>
            <w:proofErr w:type="spellStart"/>
            <w:r w:rsidRPr="00F55017">
              <w:rPr>
                <w:rFonts w:ascii="Times New Roman" w:hAnsi="Times New Roman" w:cs="Times New Roman"/>
              </w:rPr>
              <w:t>Explorarea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tehnicilor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procesare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F55017">
              <w:rPr>
                <w:rFonts w:ascii="Times New Roman" w:hAnsi="Times New Roman" w:cs="Times New Roman"/>
              </w:rPr>
              <w:t>limbajului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natural (NLP)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pentru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detectarea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plagiatului</w:t>
            </w:r>
            <w:proofErr w:type="spellEnd"/>
          </w:p>
          <w:p w14:paraId="304FAC7B" w14:textId="04909B19" w:rsidR="00F55017" w:rsidRPr="00631DF9" w:rsidRDefault="00F55017" w:rsidP="00F550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0" w:type="pct"/>
          </w:tcPr>
          <w:p w14:paraId="7B98B935" w14:textId="306E2484" w:rsidR="00F55017" w:rsidRPr="00F55017" w:rsidRDefault="00F55017" w:rsidP="00F55017">
            <w:pPr>
              <w:rPr>
                <w:rFonts w:ascii="Times New Roman" w:hAnsi="Times New Roman" w:cs="Times New Roman"/>
                <w:lang w:val="ro-MD"/>
              </w:rPr>
            </w:pPr>
            <w:r w:rsidRPr="00F55017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F55017">
              <w:rPr>
                <w:rFonts w:ascii="Times New Roman" w:hAnsi="Times New Roman" w:cs="Times New Roman"/>
              </w:rPr>
              <w:t>Analiza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domeniului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studiu</w:t>
            </w:r>
            <w:proofErr w:type="spellEnd"/>
          </w:p>
        </w:tc>
      </w:tr>
      <w:tr w:rsidR="00F55017" w:rsidRPr="000B123C" w14:paraId="0D33E24A" w14:textId="77777777" w:rsidTr="002B65B9">
        <w:tc>
          <w:tcPr>
            <w:tcW w:w="808" w:type="pct"/>
          </w:tcPr>
          <w:p w14:paraId="5D44E9EA" w14:textId="633A11F8" w:rsidR="00F55017" w:rsidRPr="00F55017" w:rsidRDefault="00F55017" w:rsidP="00F55017">
            <w:pPr>
              <w:rPr>
                <w:rFonts w:ascii="Times New Roman" w:hAnsi="Times New Roman" w:cs="Times New Roman"/>
                <w:lang w:val="ro-MD"/>
              </w:rPr>
            </w:pPr>
            <w:r w:rsidRPr="00F55017">
              <w:rPr>
                <w:rFonts w:ascii="Times New Roman" w:hAnsi="Times New Roman" w:cs="Times New Roman"/>
              </w:rPr>
              <w:t>08.02.2026</w:t>
            </w:r>
          </w:p>
        </w:tc>
        <w:tc>
          <w:tcPr>
            <w:tcW w:w="1692" w:type="pct"/>
          </w:tcPr>
          <w:p w14:paraId="37CEA162" w14:textId="45D04F94" w:rsidR="00F55017" w:rsidRPr="00F55017" w:rsidRDefault="00F55017" w:rsidP="00F55017">
            <w:pPr>
              <w:rPr>
                <w:rFonts w:ascii="Times New Roman" w:hAnsi="Times New Roman" w:cs="Times New Roman"/>
                <w:lang w:val="ro-MD"/>
              </w:rPr>
            </w:pPr>
            <w:r w:rsidRPr="00F55017">
              <w:rPr>
                <w:rFonts w:ascii="Times New Roman" w:hAnsi="Times New Roman" w:cs="Times New Roman"/>
              </w:rPr>
              <w:t>„</w:t>
            </w:r>
            <w:proofErr w:type="spellStart"/>
            <w:r w:rsidRPr="00F55017">
              <w:rPr>
                <w:rFonts w:ascii="Times New Roman" w:hAnsi="Times New Roman" w:cs="Times New Roman"/>
              </w:rPr>
              <w:t>Sugerează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algoritmi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pentru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compararea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textelor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care pot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detecta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plagiatul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pe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baza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similarității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semantice</w:t>
            </w:r>
            <w:proofErr w:type="spellEnd"/>
            <w:r w:rsidRPr="00F55017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1250" w:type="pct"/>
          </w:tcPr>
          <w:p w14:paraId="0D11EB3F" w14:textId="6389BD9A" w:rsidR="00F55017" w:rsidRPr="00F55017" w:rsidRDefault="00F55017" w:rsidP="00F55017">
            <w:pPr>
              <w:rPr>
                <w:rFonts w:ascii="Times New Roman" w:hAnsi="Times New Roman" w:cs="Times New Roman"/>
                <w:lang w:val="ro-MD"/>
              </w:rPr>
            </w:pPr>
            <w:proofErr w:type="spellStart"/>
            <w:r w:rsidRPr="00F55017">
              <w:rPr>
                <w:rFonts w:ascii="Times New Roman" w:hAnsi="Times New Roman" w:cs="Times New Roman"/>
              </w:rPr>
              <w:t>Crearea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unei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liste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algoritmi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pentru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detecția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similarității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semantice</w:t>
            </w:r>
            <w:proofErr w:type="spellEnd"/>
          </w:p>
        </w:tc>
        <w:tc>
          <w:tcPr>
            <w:tcW w:w="1250" w:type="pct"/>
          </w:tcPr>
          <w:p w14:paraId="037A7DAC" w14:textId="307B5927" w:rsidR="00F55017" w:rsidRPr="00F55017" w:rsidRDefault="00631DF9" w:rsidP="00F55017">
            <w:pPr>
              <w:rPr>
                <w:rFonts w:ascii="Times New Roman" w:hAnsi="Times New Roman" w:cs="Times New Roman"/>
                <w:lang w:val="ro-MD"/>
              </w:rPr>
            </w:pPr>
            <w:r w:rsidRPr="00F55017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F55017">
              <w:rPr>
                <w:rFonts w:ascii="Times New Roman" w:hAnsi="Times New Roman" w:cs="Times New Roman"/>
              </w:rPr>
              <w:t>Analiza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domeniului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studiu</w:t>
            </w:r>
            <w:proofErr w:type="spellEnd"/>
          </w:p>
        </w:tc>
      </w:tr>
      <w:tr w:rsidR="00631DF9" w:rsidRPr="000B123C" w14:paraId="2D22923C" w14:textId="77777777" w:rsidTr="002B65B9">
        <w:tc>
          <w:tcPr>
            <w:tcW w:w="808" w:type="pct"/>
          </w:tcPr>
          <w:p w14:paraId="658728A7" w14:textId="5AC377D9" w:rsidR="00631DF9" w:rsidRPr="00F55017" w:rsidRDefault="00631DF9" w:rsidP="00631DF9">
            <w:pPr>
              <w:rPr>
                <w:rFonts w:ascii="Times New Roman" w:hAnsi="Times New Roman" w:cs="Times New Roman"/>
              </w:rPr>
            </w:pPr>
            <w:r w:rsidRPr="00F5501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2</w:t>
            </w:r>
            <w:r w:rsidRPr="00F55017">
              <w:rPr>
                <w:rFonts w:ascii="Times New Roman" w:hAnsi="Times New Roman" w:cs="Times New Roman"/>
              </w:rPr>
              <w:t>.02.2026</w:t>
            </w:r>
          </w:p>
        </w:tc>
        <w:tc>
          <w:tcPr>
            <w:tcW w:w="1692" w:type="pct"/>
          </w:tcPr>
          <w:p w14:paraId="0D2F7EB0" w14:textId="06A0B908" w:rsidR="00631DF9" w:rsidRPr="00F55017" w:rsidRDefault="00631DF9" w:rsidP="00631DF9">
            <w:pPr>
              <w:rPr>
                <w:rFonts w:ascii="Times New Roman" w:hAnsi="Times New Roman" w:cs="Times New Roman"/>
              </w:rPr>
            </w:pPr>
            <w:r w:rsidRPr="00F55017">
              <w:rPr>
                <w:rFonts w:ascii="Times New Roman" w:hAnsi="Times New Roman" w:cs="Times New Roman"/>
              </w:rPr>
              <w:t>„</w:t>
            </w:r>
            <w:proofErr w:type="spellStart"/>
            <w:r w:rsidRPr="00F55017">
              <w:rPr>
                <w:rFonts w:ascii="Times New Roman" w:hAnsi="Times New Roman" w:cs="Times New Roman"/>
              </w:rPr>
              <w:t>Creează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un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prototip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pentru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interfața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aplicației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care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permite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încărcarea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și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analiza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documentelor</w:t>
            </w:r>
            <w:proofErr w:type="spellEnd"/>
            <w:r w:rsidRPr="00F55017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1250" w:type="pct"/>
          </w:tcPr>
          <w:p w14:paraId="721BEE9D" w14:textId="5EE724E5" w:rsidR="00631DF9" w:rsidRPr="00F55017" w:rsidRDefault="00631DF9" w:rsidP="00631DF9">
            <w:pPr>
              <w:rPr>
                <w:rFonts w:ascii="Times New Roman" w:hAnsi="Times New Roman" w:cs="Times New Roman"/>
              </w:rPr>
            </w:pPr>
            <w:proofErr w:type="spellStart"/>
            <w:r w:rsidRPr="00F55017">
              <w:rPr>
                <w:rFonts w:ascii="Times New Roman" w:hAnsi="Times New Roman" w:cs="Times New Roman"/>
              </w:rPr>
              <w:t>Crearea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interfeței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utilizator</w:t>
            </w:r>
            <w:proofErr w:type="spellEnd"/>
          </w:p>
        </w:tc>
        <w:tc>
          <w:tcPr>
            <w:tcW w:w="1250" w:type="pct"/>
          </w:tcPr>
          <w:p w14:paraId="349E0495" w14:textId="6A42A88B" w:rsidR="00631DF9" w:rsidRPr="00F55017" w:rsidRDefault="00631DF9" w:rsidP="00631DF9">
            <w:pPr>
              <w:rPr>
                <w:rFonts w:ascii="Times New Roman" w:hAnsi="Times New Roman" w:cs="Times New Roman"/>
              </w:rPr>
            </w:pPr>
            <w:r w:rsidRPr="00F55017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F55017">
              <w:rPr>
                <w:rFonts w:ascii="Times New Roman" w:hAnsi="Times New Roman" w:cs="Times New Roman"/>
              </w:rPr>
              <w:t>Analiza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domeniului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studiu</w:t>
            </w:r>
            <w:proofErr w:type="spellEnd"/>
          </w:p>
        </w:tc>
      </w:tr>
      <w:tr w:rsidR="00631DF9" w:rsidRPr="000B123C" w14:paraId="0E4EDC14" w14:textId="77777777" w:rsidTr="002B65B9">
        <w:tc>
          <w:tcPr>
            <w:tcW w:w="808" w:type="pct"/>
          </w:tcPr>
          <w:p w14:paraId="18A1FA68" w14:textId="141F73AF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r w:rsidRPr="00F5501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5</w:t>
            </w:r>
            <w:r w:rsidRPr="00F55017">
              <w:rPr>
                <w:rFonts w:ascii="Times New Roman" w:hAnsi="Times New Roman" w:cs="Times New Roman"/>
              </w:rPr>
              <w:t>.02.2026</w:t>
            </w:r>
          </w:p>
        </w:tc>
        <w:tc>
          <w:tcPr>
            <w:tcW w:w="1692" w:type="pct"/>
          </w:tcPr>
          <w:p w14:paraId="191035EF" w14:textId="775480BC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r w:rsidRPr="00F55017">
              <w:rPr>
                <w:rFonts w:ascii="Times New Roman" w:hAnsi="Times New Roman" w:cs="Times New Roman"/>
              </w:rPr>
              <w:t>„</w:t>
            </w:r>
            <w:proofErr w:type="spellStart"/>
            <w:r w:rsidRPr="00F55017">
              <w:rPr>
                <w:rFonts w:ascii="Times New Roman" w:hAnsi="Times New Roman" w:cs="Times New Roman"/>
              </w:rPr>
              <w:t>Elaborează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un plan de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testare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pentru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aplicația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verificare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plagiatului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55017">
              <w:rPr>
                <w:rFonts w:ascii="Times New Roman" w:hAnsi="Times New Roman" w:cs="Times New Roman"/>
              </w:rPr>
              <w:t>incluzând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teste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unitare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și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integrare</w:t>
            </w:r>
            <w:proofErr w:type="spellEnd"/>
            <w:r w:rsidRPr="00F55017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1250" w:type="pct"/>
          </w:tcPr>
          <w:p w14:paraId="1DF1D69C" w14:textId="7FDBAAFF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proofErr w:type="spellStart"/>
            <w:r w:rsidRPr="00F55017">
              <w:rPr>
                <w:rFonts w:ascii="Times New Roman" w:hAnsi="Times New Roman" w:cs="Times New Roman"/>
              </w:rPr>
              <w:t>Planificarea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testării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aplicației</w:t>
            </w:r>
            <w:proofErr w:type="spellEnd"/>
          </w:p>
        </w:tc>
        <w:tc>
          <w:tcPr>
            <w:tcW w:w="1250" w:type="pct"/>
          </w:tcPr>
          <w:p w14:paraId="61C2EEC5" w14:textId="3D5F0598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r w:rsidRPr="00F55017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F55017">
              <w:rPr>
                <w:rFonts w:ascii="Times New Roman" w:hAnsi="Times New Roman" w:cs="Times New Roman"/>
              </w:rPr>
              <w:t>Analiza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domeniului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studiu</w:t>
            </w:r>
            <w:proofErr w:type="spellEnd"/>
          </w:p>
        </w:tc>
      </w:tr>
      <w:tr w:rsidR="00631DF9" w:rsidRPr="000B123C" w14:paraId="311DD30D" w14:textId="77777777" w:rsidTr="002B65B9">
        <w:tc>
          <w:tcPr>
            <w:tcW w:w="808" w:type="pct"/>
          </w:tcPr>
          <w:p w14:paraId="1AFF4A41" w14:textId="0FF953E8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r w:rsidRPr="00F5501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8</w:t>
            </w:r>
            <w:r w:rsidRPr="00F55017">
              <w:rPr>
                <w:rFonts w:ascii="Times New Roman" w:hAnsi="Times New Roman" w:cs="Times New Roman"/>
              </w:rPr>
              <w:t>.02.2026</w:t>
            </w:r>
          </w:p>
        </w:tc>
        <w:tc>
          <w:tcPr>
            <w:tcW w:w="1692" w:type="pct"/>
          </w:tcPr>
          <w:p w14:paraId="4ED05317" w14:textId="4E0E9FCE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r w:rsidRPr="00F55017">
              <w:rPr>
                <w:rFonts w:ascii="Times New Roman" w:hAnsi="Times New Roman" w:cs="Times New Roman"/>
              </w:rPr>
              <w:t xml:space="preserve">„Cum se pot </w:t>
            </w:r>
            <w:proofErr w:type="spellStart"/>
            <w:r w:rsidRPr="00F55017">
              <w:rPr>
                <w:rFonts w:ascii="Times New Roman" w:hAnsi="Times New Roman" w:cs="Times New Roman"/>
              </w:rPr>
              <w:t>modela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fluxurile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lucru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într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-o </w:t>
            </w:r>
            <w:proofErr w:type="spellStart"/>
            <w:r w:rsidRPr="00F55017">
              <w:rPr>
                <w:rFonts w:ascii="Times New Roman" w:hAnsi="Times New Roman" w:cs="Times New Roman"/>
              </w:rPr>
              <w:t>aplicație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pentru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verificarea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plagiatului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folosind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diagrame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UML de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activitate</w:t>
            </w:r>
            <w:proofErr w:type="spellEnd"/>
            <w:r w:rsidRPr="00F55017">
              <w:rPr>
                <w:rFonts w:ascii="Times New Roman" w:hAnsi="Times New Roman" w:cs="Times New Roman"/>
              </w:rPr>
              <w:t>?”</w:t>
            </w:r>
          </w:p>
        </w:tc>
        <w:tc>
          <w:tcPr>
            <w:tcW w:w="1250" w:type="pct"/>
          </w:tcPr>
          <w:p w14:paraId="29106B07" w14:textId="22158A10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proofErr w:type="spellStart"/>
            <w:r w:rsidRPr="00F55017">
              <w:rPr>
                <w:rFonts w:ascii="Times New Roman" w:hAnsi="Times New Roman" w:cs="Times New Roman"/>
              </w:rPr>
              <w:t>Modelarea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fluxurilor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lucru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ale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aplicației</w:t>
            </w:r>
            <w:proofErr w:type="spellEnd"/>
          </w:p>
        </w:tc>
        <w:tc>
          <w:tcPr>
            <w:tcW w:w="1250" w:type="pct"/>
          </w:tcPr>
          <w:p w14:paraId="75E6C4EE" w14:textId="3FAF8C7C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r w:rsidRPr="00F55017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Proiectarea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sistemului</w:t>
            </w:r>
            <w:proofErr w:type="spellEnd"/>
          </w:p>
        </w:tc>
      </w:tr>
      <w:tr w:rsidR="00631DF9" w:rsidRPr="000B123C" w14:paraId="08B5B156" w14:textId="77777777" w:rsidTr="002B65B9">
        <w:tc>
          <w:tcPr>
            <w:tcW w:w="808" w:type="pct"/>
          </w:tcPr>
          <w:p w14:paraId="23B31ED3" w14:textId="3F5F4D2D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r w:rsidRPr="00F55017">
              <w:rPr>
                <w:rFonts w:ascii="Times New Roman" w:hAnsi="Times New Roman" w:cs="Times New Roman"/>
              </w:rPr>
              <w:t>01.03.2026</w:t>
            </w:r>
          </w:p>
        </w:tc>
        <w:tc>
          <w:tcPr>
            <w:tcW w:w="1692" w:type="pct"/>
          </w:tcPr>
          <w:p w14:paraId="29B23FEC" w14:textId="46208ECA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r w:rsidRPr="00F55017">
              <w:rPr>
                <w:rFonts w:ascii="Times New Roman" w:hAnsi="Times New Roman" w:cs="Times New Roman"/>
              </w:rPr>
              <w:t xml:space="preserve">„Cum </w:t>
            </w:r>
            <w:proofErr w:type="spellStart"/>
            <w:r w:rsidRPr="00F55017">
              <w:rPr>
                <w:rFonts w:ascii="Times New Roman" w:hAnsi="Times New Roman" w:cs="Times New Roman"/>
              </w:rPr>
              <w:t>implementezi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un </w:t>
            </w:r>
            <w:proofErr w:type="spellStart"/>
            <w:r w:rsidRPr="00F55017">
              <w:rPr>
                <w:rFonts w:ascii="Times New Roman" w:hAnsi="Times New Roman" w:cs="Times New Roman"/>
              </w:rPr>
              <w:t>algoritm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Cosine Similarity </w:t>
            </w:r>
            <w:proofErr w:type="spellStart"/>
            <w:r w:rsidRPr="00F55017">
              <w:rPr>
                <w:rFonts w:ascii="Times New Roman" w:hAnsi="Times New Roman" w:cs="Times New Roman"/>
              </w:rPr>
              <w:t>într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-un </w:t>
            </w:r>
            <w:proofErr w:type="spellStart"/>
            <w:r w:rsidRPr="00F55017">
              <w:rPr>
                <w:rFonts w:ascii="Times New Roman" w:hAnsi="Times New Roman" w:cs="Times New Roman"/>
              </w:rPr>
              <w:t>sistem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comparare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documentelor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pentru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detectarea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plagiatului</w:t>
            </w:r>
            <w:proofErr w:type="spellEnd"/>
            <w:r w:rsidRPr="00F55017">
              <w:rPr>
                <w:rFonts w:ascii="Times New Roman" w:hAnsi="Times New Roman" w:cs="Times New Roman"/>
              </w:rPr>
              <w:t>?”</w:t>
            </w:r>
          </w:p>
        </w:tc>
        <w:tc>
          <w:tcPr>
            <w:tcW w:w="1250" w:type="pct"/>
          </w:tcPr>
          <w:p w14:paraId="364B0E36" w14:textId="6A12B43F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proofErr w:type="spellStart"/>
            <w:r w:rsidRPr="00F55017">
              <w:rPr>
                <w:rFonts w:ascii="Times New Roman" w:hAnsi="Times New Roman" w:cs="Times New Roman"/>
              </w:rPr>
              <w:t>Implementarea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algoritmilor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comparare</w:t>
            </w:r>
            <w:proofErr w:type="spellEnd"/>
          </w:p>
        </w:tc>
        <w:tc>
          <w:tcPr>
            <w:tcW w:w="1250" w:type="pct"/>
          </w:tcPr>
          <w:p w14:paraId="786D0069" w14:textId="3B05742E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r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</w:rPr>
              <w:t>Realizarea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sistemului</w:t>
            </w:r>
            <w:proofErr w:type="spellEnd"/>
          </w:p>
        </w:tc>
      </w:tr>
      <w:tr w:rsidR="00631DF9" w:rsidRPr="000B123C" w14:paraId="730487E3" w14:textId="77777777" w:rsidTr="002B65B9">
        <w:tc>
          <w:tcPr>
            <w:tcW w:w="808" w:type="pct"/>
          </w:tcPr>
          <w:p w14:paraId="1A1A9E37" w14:textId="0D7448CF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r w:rsidRPr="00F55017">
              <w:rPr>
                <w:rFonts w:ascii="Times New Roman" w:hAnsi="Times New Roman" w:cs="Times New Roman"/>
              </w:rPr>
              <w:t>10.03.2026</w:t>
            </w:r>
          </w:p>
        </w:tc>
        <w:tc>
          <w:tcPr>
            <w:tcW w:w="1692" w:type="pct"/>
          </w:tcPr>
          <w:p w14:paraId="0A345D01" w14:textId="4119DA15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r w:rsidRPr="00F55017">
              <w:rPr>
                <w:rFonts w:ascii="Times New Roman" w:hAnsi="Times New Roman" w:cs="Times New Roman"/>
              </w:rPr>
              <w:t>„</w:t>
            </w:r>
            <w:proofErr w:type="spellStart"/>
            <w:r w:rsidRPr="00F55017">
              <w:rPr>
                <w:rFonts w:ascii="Times New Roman" w:hAnsi="Times New Roman" w:cs="Times New Roman"/>
              </w:rPr>
              <w:t>Creează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un </w:t>
            </w:r>
            <w:proofErr w:type="spellStart"/>
            <w:r w:rsidRPr="00F55017">
              <w:rPr>
                <w:rFonts w:ascii="Times New Roman" w:hAnsi="Times New Roman" w:cs="Times New Roman"/>
              </w:rPr>
              <w:t>exemplu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de API REST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pentru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încărcarea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și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compararea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documentelor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plagiat</w:t>
            </w:r>
            <w:proofErr w:type="spellEnd"/>
            <w:r w:rsidRPr="00F55017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1250" w:type="pct"/>
          </w:tcPr>
          <w:p w14:paraId="15E0AB9C" w14:textId="17D029E7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proofErr w:type="spellStart"/>
            <w:r w:rsidRPr="00F55017">
              <w:rPr>
                <w:rFonts w:ascii="Times New Roman" w:hAnsi="Times New Roman" w:cs="Times New Roman"/>
              </w:rPr>
              <w:t>Crearea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unui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API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pentru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aplicație</w:t>
            </w:r>
            <w:proofErr w:type="spellEnd"/>
          </w:p>
        </w:tc>
        <w:tc>
          <w:tcPr>
            <w:tcW w:w="1250" w:type="pct"/>
          </w:tcPr>
          <w:p w14:paraId="672434A5" w14:textId="0C8A2465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r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</w:rPr>
              <w:t>Realizarea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sistemului</w:t>
            </w:r>
            <w:proofErr w:type="spellEnd"/>
          </w:p>
        </w:tc>
      </w:tr>
      <w:tr w:rsidR="00631DF9" w:rsidRPr="000B123C" w14:paraId="2B6F3B74" w14:textId="77777777" w:rsidTr="002B65B9">
        <w:tc>
          <w:tcPr>
            <w:tcW w:w="808" w:type="pct"/>
          </w:tcPr>
          <w:p w14:paraId="24BFA142" w14:textId="7B913522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r w:rsidRPr="00F55017">
              <w:rPr>
                <w:rFonts w:ascii="Times New Roman" w:hAnsi="Times New Roman" w:cs="Times New Roman"/>
              </w:rPr>
              <w:lastRenderedPageBreak/>
              <w:t>12.03.2026</w:t>
            </w:r>
          </w:p>
        </w:tc>
        <w:tc>
          <w:tcPr>
            <w:tcW w:w="1692" w:type="pct"/>
          </w:tcPr>
          <w:p w14:paraId="669A29BB" w14:textId="0CB04E78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r w:rsidRPr="00F55017">
              <w:rPr>
                <w:rFonts w:ascii="Times New Roman" w:hAnsi="Times New Roman" w:cs="Times New Roman"/>
              </w:rPr>
              <w:t xml:space="preserve">„Cum </w:t>
            </w:r>
            <w:proofErr w:type="spellStart"/>
            <w:r w:rsidRPr="00F55017">
              <w:rPr>
                <w:rFonts w:ascii="Times New Roman" w:hAnsi="Times New Roman" w:cs="Times New Roman"/>
              </w:rPr>
              <w:t>implementezi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criptarea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documentelor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încărcate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pentru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protecția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datelor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utilizatorilor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într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-o </w:t>
            </w:r>
            <w:proofErr w:type="spellStart"/>
            <w:r w:rsidRPr="00F55017">
              <w:rPr>
                <w:rFonts w:ascii="Times New Roman" w:hAnsi="Times New Roman" w:cs="Times New Roman"/>
              </w:rPr>
              <w:t>aplicație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detectare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plagiatului</w:t>
            </w:r>
            <w:proofErr w:type="spellEnd"/>
            <w:r w:rsidRPr="00F55017">
              <w:rPr>
                <w:rFonts w:ascii="Times New Roman" w:hAnsi="Times New Roman" w:cs="Times New Roman"/>
              </w:rPr>
              <w:t>?”</w:t>
            </w:r>
          </w:p>
        </w:tc>
        <w:tc>
          <w:tcPr>
            <w:tcW w:w="1250" w:type="pct"/>
          </w:tcPr>
          <w:p w14:paraId="433FD316" w14:textId="62BF0179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proofErr w:type="spellStart"/>
            <w:r w:rsidRPr="00F55017">
              <w:rPr>
                <w:rFonts w:ascii="Times New Roman" w:hAnsi="Times New Roman" w:cs="Times New Roman"/>
              </w:rPr>
              <w:t>Securizarea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documentelor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și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protecția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datelor</w:t>
            </w:r>
            <w:proofErr w:type="spellEnd"/>
          </w:p>
        </w:tc>
        <w:tc>
          <w:tcPr>
            <w:tcW w:w="1250" w:type="pct"/>
          </w:tcPr>
          <w:p w14:paraId="0291B8E8" w14:textId="62D47B46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r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</w:rPr>
              <w:t>Realizarea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sistemului</w:t>
            </w:r>
            <w:proofErr w:type="spellEnd"/>
          </w:p>
        </w:tc>
      </w:tr>
      <w:tr w:rsidR="00631DF9" w:rsidRPr="000B123C" w14:paraId="41C07BB0" w14:textId="77777777" w:rsidTr="002B65B9">
        <w:tc>
          <w:tcPr>
            <w:tcW w:w="808" w:type="pct"/>
          </w:tcPr>
          <w:p w14:paraId="0EA3B5D3" w14:textId="59C7F741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r w:rsidRPr="00F55017">
              <w:rPr>
                <w:rFonts w:ascii="Times New Roman" w:hAnsi="Times New Roman" w:cs="Times New Roman"/>
              </w:rPr>
              <w:t>15.03.2026</w:t>
            </w:r>
          </w:p>
        </w:tc>
        <w:tc>
          <w:tcPr>
            <w:tcW w:w="1692" w:type="pct"/>
          </w:tcPr>
          <w:p w14:paraId="398327F5" w14:textId="67655B38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r w:rsidRPr="00F55017">
              <w:rPr>
                <w:rFonts w:ascii="Times New Roman" w:hAnsi="Times New Roman" w:cs="Times New Roman"/>
              </w:rPr>
              <w:t>„</w:t>
            </w:r>
            <w:proofErr w:type="spellStart"/>
            <w:r w:rsidRPr="00F55017">
              <w:rPr>
                <w:rFonts w:ascii="Times New Roman" w:hAnsi="Times New Roman" w:cs="Times New Roman"/>
              </w:rPr>
              <w:t>Detaliază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pașii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necesari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pentru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a genera </w:t>
            </w:r>
            <w:proofErr w:type="spellStart"/>
            <w:r w:rsidRPr="00F55017">
              <w:rPr>
                <w:rFonts w:ascii="Times New Roman" w:hAnsi="Times New Roman" w:cs="Times New Roman"/>
              </w:rPr>
              <w:t>rapoarte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detaliate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similitudine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între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documente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55017">
              <w:rPr>
                <w:rFonts w:ascii="Times New Roman" w:hAnsi="Times New Roman" w:cs="Times New Roman"/>
              </w:rPr>
              <w:t>inclusiv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procente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și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surse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identificate</w:t>
            </w:r>
            <w:proofErr w:type="spellEnd"/>
            <w:r w:rsidRPr="00F55017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1250" w:type="pct"/>
          </w:tcPr>
          <w:p w14:paraId="77A0C6B4" w14:textId="36694EAF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proofErr w:type="spellStart"/>
            <w:r w:rsidRPr="00F55017">
              <w:rPr>
                <w:rFonts w:ascii="Times New Roman" w:hAnsi="Times New Roman" w:cs="Times New Roman"/>
              </w:rPr>
              <w:t>Generarea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rapoartelor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similitudine</w:t>
            </w:r>
            <w:proofErr w:type="spellEnd"/>
          </w:p>
        </w:tc>
        <w:tc>
          <w:tcPr>
            <w:tcW w:w="1250" w:type="pct"/>
          </w:tcPr>
          <w:p w14:paraId="6DF3EC63" w14:textId="75874E51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r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</w:rPr>
              <w:t>Realizarea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sistemului</w:t>
            </w:r>
            <w:proofErr w:type="spellEnd"/>
          </w:p>
        </w:tc>
      </w:tr>
      <w:tr w:rsidR="00631DF9" w:rsidRPr="000B123C" w14:paraId="6EB91657" w14:textId="77777777" w:rsidTr="002B65B9">
        <w:tc>
          <w:tcPr>
            <w:tcW w:w="808" w:type="pct"/>
          </w:tcPr>
          <w:p w14:paraId="007A5EDC" w14:textId="6B0F1F96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r w:rsidRPr="00F55017">
              <w:rPr>
                <w:rFonts w:ascii="Times New Roman" w:hAnsi="Times New Roman" w:cs="Times New Roman"/>
              </w:rPr>
              <w:t>20.03.2026</w:t>
            </w:r>
          </w:p>
        </w:tc>
        <w:tc>
          <w:tcPr>
            <w:tcW w:w="1692" w:type="pct"/>
          </w:tcPr>
          <w:p w14:paraId="7195C867" w14:textId="3E3BB993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r w:rsidRPr="00F55017">
              <w:rPr>
                <w:rFonts w:ascii="Times New Roman" w:hAnsi="Times New Roman" w:cs="Times New Roman"/>
              </w:rPr>
              <w:t>„</w:t>
            </w:r>
            <w:proofErr w:type="spellStart"/>
            <w:r w:rsidRPr="00F55017">
              <w:rPr>
                <w:rFonts w:ascii="Times New Roman" w:hAnsi="Times New Roman" w:cs="Times New Roman"/>
              </w:rPr>
              <w:t>Scrie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un </w:t>
            </w:r>
            <w:proofErr w:type="spellStart"/>
            <w:r w:rsidRPr="00F55017">
              <w:rPr>
                <w:rFonts w:ascii="Times New Roman" w:hAnsi="Times New Roman" w:cs="Times New Roman"/>
              </w:rPr>
              <w:t>ghid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utilizare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pentru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aplicația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detectare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plagiatului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care include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pași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pentru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încărcarea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documentelor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55017">
              <w:rPr>
                <w:rFonts w:ascii="Times New Roman" w:hAnsi="Times New Roman" w:cs="Times New Roman"/>
              </w:rPr>
              <w:t>analiza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și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descărcarea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raportului</w:t>
            </w:r>
            <w:proofErr w:type="spellEnd"/>
            <w:r w:rsidRPr="00F55017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1250" w:type="pct"/>
          </w:tcPr>
          <w:p w14:paraId="1A361740" w14:textId="144B19FE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proofErr w:type="spellStart"/>
            <w:r w:rsidRPr="00F55017">
              <w:rPr>
                <w:rFonts w:ascii="Times New Roman" w:hAnsi="Times New Roman" w:cs="Times New Roman"/>
              </w:rPr>
              <w:t>Ghid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F55017">
              <w:rPr>
                <w:rFonts w:ascii="Times New Roman" w:hAnsi="Times New Roman" w:cs="Times New Roman"/>
              </w:rPr>
              <w:t>utilizare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al </w:t>
            </w:r>
            <w:proofErr w:type="spellStart"/>
            <w:r w:rsidRPr="00F55017">
              <w:rPr>
                <w:rFonts w:ascii="Times New Roman" w:hAnsi="Times New Roman" w:cs="Times New Roman"/>
              </w:rPr>
              <w:t>aplicației</w:t>
            </w:r>
            <w:proofErr w:type="spellEnd"/>
          </w:p>
        </w:tc>
        <w:tc>
          <w:tcPr>
            <w:tcW w:w="1250" w:type="pct"/>
          </w:tcPr>
          <w:p w14:paraId="2826AC9F" w14:textId="0D50F302" w:rsidR="00631DF9" w:rsidRPr="00F55017" w:rsidRDefault="00631DF9" w:rsidP="00631DF9">
            <w:pPr>
              <w:rPr>
                <w:rFonts w:ascii="Times New Roman" w:hAnsi="Times New Roman" w:cs="Times New Roman"/>
                <w:lang w:val="ro-MD"/>
              </w:rPr>
            </w:pPr>
            <w:r w:rsidRPr="00F55017">
              <w:rPr>
                <w:rFonts w:ascii="Times New Roman" w:hAnsi="Times New Roman" w:cs="Times New Roman"/>
              </w:rPr>
              <w:t xml:space="preserve">4 </w:t>
            </w:r>
            <w:proofErr w:type="spellStart"/>
            <w:r w:rsidRPr="00F55017">
              <w:rPr>
                <w:rFonts w:ascii="Times New Roman" w:hAnsi="Times New Roman" w:cs="Times New Roman"/>
              </w:rPr>
              <w:t>Documentarea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produsului</w:t>
            </w:r>
            <w:proofErr w:type="spellEnd"/>
            <w:r w:rsidRPr="00F550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5017">
              <w:rPr>
                <w:rFonts w:ascii="Times New Roman" w:hAnsi="Times New Roman" w:cs="Times New Roman"/>
              </w:rPr>
              <w:t>realizat</w:t>
            </w:r>
            <w:proofErr w:type="spellEnd"/>
          </w:p>
        </w:tc>
      </w:tr>
    </w:tbl>
    <w:p w14:paraId="0873DD13" w14:textId="77777777" w:rsidR="00662524" w:rsidRDefault="00662524" w:rsidP="0066252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MD"/>
        </w:rPr>
      </w:pPr>
    </w:p>
    <w:p w14:paraId="1A7CEA35" w14:textId="23EAB71A" w:rsidR="00DB4B39" w:rsidRPr="00E8719E" w:rsidRDefault="00662524" w:rsidP="00E8719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ro-MD"/>
        </w:rPr>
      </w:pPr>
      <w:r w:rsidRPr="00E8719E">
        <w:rPr>
          <w:rFonts w:ascii="Times New Roman" w:hAnsi="Times New Roman" w:cs="Times New Roman"/>
          <w:sz w:val="24"/>
          <w:szCs w:val="24"/>
          <w:lang w:val="ro-MD"/>
        </w:rPr>
        <w:t>Materialele generate de inteligența artificială generativă (needitat):</w:t>
      </w:r>
    </w:p>
    <w:p w14:paraId="4531A502" w14:textId="5DF35CBB" w:rsidR="00DB4B39" w:rsidRDefault="00E8719E" w:rsidP="00D829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719E">
        <w:rPr>
          <w:rFonts w:ascii="Times New Roman" w:hAnsi="Times New Roman" w:cs="Times New Roman"/>
          <w:sz w:val="24"/>
          <w:szCs w:val="24"/>
        </w:rPr>
        <w:t>„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Aplicația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verificarea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plagiatului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utilizează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arhitectură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bază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microservicii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componentă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ocupă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de o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sarcină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specifică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, cum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prelucrarea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textului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semantică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compararea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documentelor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Interacțiunea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aceste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componente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se face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API-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RESTful, care permit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extinderea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scalabilitatea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aplicației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>.”</w:t>
      </w:r>
    </w:p>
    <w:p w14:paraId="5C3963F9" w14:textId="77777777" w:rsidR="00E8719E" w:rsidRPr="00E8719E" w:rsidRDefault="00E8719E" w:rsidP="00D829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8392340" w14:textId="20BD32D5" w:rsidR="00E8719E" w:rsidRDefault="00E8719E" w:rsidP="00D829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719E">
        <w:rPr>
          <w:rFonts w:ascii="Times New Roman" w:hAnsi="Times New Roman" w:cs="Times New Roman"/>
          <w:sz w:val="24"/>
          <w:szCs w:val="24"/>
        </w:rPr>
        <w:t>„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Algoritmii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procesare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limbajului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natural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utilizați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includ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TF-IDF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Cosine Similarity. TF-IDF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măsoară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importanța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termen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-un document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raport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întregul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set de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documente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Cosine Similarity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calculează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scor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documente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orientării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vectorilor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lor.”</w:t>
      </w:r>
    </w:p>
    <w:p w14:paraId="1553D406" w14:textId="77777777" w:rsidR="00E8719E" w:rsidRPr="00E8719E" w:rsidRDefault="00E8719E" w:rsidP="00D829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BCBCD8" w14:textId="4BF997F6" w:rsidR="00E8719E" w:rsidRDefault="00E8719E" w:rsidP="00D829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719E">
        <w:rPr>
          <w:rFonts w:ascii="Times New Roman" w:hAnsi="Times New Roman" w:cs="Times New Roman"/>
          <w:sz w:val="24"/>
          <w:szCs w:val="24"/>
        </w:rPr>
        <w:t>„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Testarea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aplicației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include teste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unitare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, teste de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integrare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verifica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interacțiunea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componente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teste de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performanță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719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evalua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timpul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procesare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documentelor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mari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. De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asemenea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vor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face teste de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securitate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719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asigura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protecția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utilizatorilor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>.”</w:t>
      </w:r>
    </w:p>
    <w:p w14:paraId="41479188" w14:textId="77777777" w:rsidR="00E8719E" w:rsidRPr="00E8719E" w:rsidRDefault="00E8719E" w:rsidP="00D829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F44CC11" w14:textId="71A6EE16" w:rsidR="00E8719E" w:rsidRDefault="00E8719E" w:rsidP="00D829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719E">
        <w:rPr>
          <w:rFonts w:ascii="Times New Roman" w:hAnsi="Times New Roman" w:cs="Times New Roman"/>
          <w:sz w:val="24"/>
          <w:szCs w:val="24"/>
        </w:rPr>
        <w:t>„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Interfața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aplicației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simplă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intuitivă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permițând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utilizatorilor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încarce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documentele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verifice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gradul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similitudine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descarce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rapoartele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Designul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concentra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ușurința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utilizare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copleși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utilizatorii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prea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multe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opțiuni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vizibile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>.”</w:t>
      </w:r>
    </w:p>
    <w:p w14:paraId="2C08C079" w14:textId="77777777" w:rsidR="00E8719E" w:rsidRPr="00E8719E" w:rsidRDefault="00E8719E" w:rsidP="00D829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F8050A" w14:textId="66CCACCF" w:rsidR="00E8719E" w:rsidRDefault="00E8719E" w:rsidP="00D829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719E">
        <w:rPr>
          <w:rFonts w:ascii="Times New Roman" w:hAnsi="Times New Roman" w:cs="Times New Roman"/>
          <w:sz w:val="24"/>
          <w:szCs w:val="24"/>
        </w:rPr>
        <w:t>„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Raportul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similitudine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conține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procentaj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total de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similitudine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, o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listă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fragmentelor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identificate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similare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sursele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din care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provin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aceste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fragmente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. De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asemenea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include un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sumar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explică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metodele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utilizate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calculul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similarității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>.”</w:t>
      </w:r>
    </w:p>
    <w:p w14:paraId="550E6CA5" w14:textId="256AE1EA" w:rsidR="00E8719E" w:rsidRDefault="00E8719E" w:rsidP="00E8719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10699E09" w14:textId="77777777" w:rsidR="00E8719E" w:rsidRPr="00E8719E" w:rsidRDefault="00E8719E" w:rsidP="00E8719E">
      <w:pPr>
        <w:spacing w:after="0" w:line="360" w:lineRule="auto"/>
        <w:ind w:firstLine="709"/>
        <w:rPr>
          <w:rFonts w:ascii="Times New Roman" w:hAnsi="Times New Roman" w:cs="Times New Roman"/>
          <w:i/>
          <w:iCs/>
          <w:color w:val="808080" w:themeColor="background1" w:themeShade="80"/>
          <w:sz w:val="24"/>
          <w:szCs w:val="24"/>
          <w:lang w:val="ro-MD"/>
        </w:rPr>
      </w:pPr>
    </w:p>
    <w:p w14:paraId="0A95CA08" w14:textId="77777777" w:rsidR="00662524" w:rsidRDefault="00662524" w:rsidP="0066252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MD"/>
        </w:rPr>
      </w:pPr>
    </w:p>
    <w:p w14:paraId="3C5F50F4" w14:textId="7A4F1EBC" w:rsidR="00DB4B39" w:rsidRPr="00E8719E" w:rsidRDefault="00D14A89" w:rsidP="00E8719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ro-MD"/>
        </w:rPr>
      </w:pPr>
      <w:r w:rsidRPr="00E8719E">
        <w:rPr>
          <w:rFonts w:ascii="Times New Roman" w:hAnsi="Times New Roman" w:cs="Times New Roman"/>
          <w:sz w:val="24"/>
          <w:szCs w:val="24"/>
          <w:lang w:val="ro-MD"/>
        </w:rPr>
        <w:lastRenderedPageBreak/>
        <w:t>Gradul de intervenție umană</w:t>
      </w:r>
    </w:p>
    <w:p w14:paraId="2FB18126" w14:textId="2D6CF83B" w:rsidR="00DB4B39" w:rsidRPr="00E8719E" w:rsidRDefault="00E8719E" w:rsidP="00D829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proofErr w:type="spellStart"/>
      <w:r w:rsidRPr="00E8719E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materialele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generate de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inteligența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artificială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folosite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bază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dezvoltarea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lucrării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aplicației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însă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acestea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necesitat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intervenții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ajustări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răspunde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cerințelor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specifice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proiectului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Intervențiile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realizate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inclus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printre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altele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revizuirea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descrierii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arhitecturale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719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aplicației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detaliind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structura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acesteia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a include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specificațiile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tehnice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exacte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platformei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utilizate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, precum ASP.NET Core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SQL Server,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corectând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formulările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corespunde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cerințelor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academice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ceea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privește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algoritmii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, s-a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adăugat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descriere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detaliată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modului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aceștia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implementați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special TF-IDF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Cosine Similarity,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detecta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plagiatul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documentele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academice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inclusiv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prelucrarea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textelor</w:t>
      </w:r>
      <w:proofErr w:type="spellEnd"/>
      <w:r w:rsidRPr="00E87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19E">
        <w:rPr>
          <w:rFonts w:ascii="Times New Roman" w:hAnsi="Times New Roman" w:cs="Times New Roman"/>
          <w:sz w:val="24"/>
          <w:szCs w:val="24"/>
        </w:rPr>
        <w:t>multilingve</w:t>
      </w:r>
      <w:proofErr w:type="spellEnd"/>
      <w:r w:rsidR="00D829FB">
        <w:rPr>
          <w:rFonts w:ascii="Times New Roman" w:hAnsi="Times New Roman" w:cs="Times New Roman"/>
          <w:sz w:val="24"/>
          <w:szCs w:val="24"/>
        </w:rPr>
        <w:t>.</w:t>
      </w:r>
    </w:p>
    <w:p w14:paraId="323DAE4F" w14:textId="77777777" w:rsidR="00662524" w:rsidRPr="00662524" w:rsidRDefault="00662524" w:rsidP="00662524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ro-MD"/>
        </w:rPr>
      </w:pPr>
    </w:p>
    <w:p w14:paraId="00C6CF6C" w14:textId="50A7E44F" w:rsidR="00DB4B39" w:rsidRDefault="00D14A89" w:rsidP="006625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 w:rsidRPr="00662524">
        <w:rPr>
          <w:rFonts w:ascii="Times New Roman" w:hAnsi="Times New Roman" w:cs="Times New Roman"/>
          <w:sz w:val="24"/>
          <w:szCs w:val="24"/>
          <w:lang w:val="ro-MD"/>
        </w:rPr>
        <w:t>Subsemnat</w:t>
      </w:r>
      <w:r w:rsidR="00E8719E">
        <w:rPr>
          <w:rFonts w:ascii="Times New Roman" w:hAnsi="Times New Roman" w:cs="Times New Roman"/>
          <w:sz w:val="24"/>
          <w:szCs w:val="24"/>
          <w:lang w:val="ro-MD"/>
        </w:rPr>
        <w:t>a Botnarenco Ecaterina</w:t>
      </w:r>
      <w:r w:rsidRPr="00662524">
        <w:rPr>
          <w:rFonts w:ascii="Times New Roman" w:hAnsi="Times New Roman" w:cs="Times New Roman"/>
          <w:sz w:val="24"/>
          <w:szCs w:val="24"/>
          <w:lang w:val="ro-MD"/>
        </w:rPr>
        <w:t xml:space="preserve"> declar pe propria răspundere că toate materialele generate cu ajutorul AI au fost revizuite, validate și adaptate personal; nu am utilizat AI pentru a substitui procesul propriu de cercetare</w:t>
      </w:r>
      <w:r w:rsidR="00662524">
        <w:rPr>
          <w:rFonts w:ascii="Times New Roman" w:hAnsi="Times New Roman" w:cs="Times New Roman"/>
          <w:sz w:val="24"/>
          <w:szCs w:val="24"/>
          <w:lang w:val="ro-MD"/>
        </w:rPr>
        <w:t>/studiu</w:t>
      </w:r>
      <w:r w:rsidRPr="00662524">
        <w:rPr>
          <w:rFonts w:ascii="Times New Roman" w:hAnsi="Times New Roman" w:cs="Times New Roman"/>
          <w:sz w:val="24"/>
          <w:szCs w:val="24"/>
          <w:lang w:val="ro-MD"/>
        </w:rPr>
        <w:t>; conținutul lucrării respectă normele de etică academică și anti-plagiat; orice utilizare de AI este transparent documentată.</w:t>
      </w:r>
    </w:p>
    <w:p w14:paraId="7B8C577D" w14:textId="5205489A" w:rsidR="00D14A89" w:rsidRDefault="00D14A89" w:rsidP="006625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</w:p>
    <w:p w14:paraId="2FBF0EE4" w14:textId="77777777" w:rsidR="00D14A89" w:rsidRPr="00662524" w:rsidRDefault="00D14A89" w:rsidP="006625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</w:p>
    <w:tbl>
      <w:tblPr>
        <w:tblStyle w:val="Tabelgri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4252"/>
        <w:gridCol w:w="2261"/>
      </w:tblGrid>
      <w:tr w:rsidR="00D14A89" w14:paraId="7EC7A5BD" w14:textId="074F1D39" w:rsidTr="00D14A89">
        <w:tc>
          <w:tcPr>
            <w:tcW w:w="3114" w:type="dxa"/>
          </w:tcPr>
          <w:p w14:paraId="20DF5467" w14:textId="6EBC77F2" w:rsidR="00D14A89" w:rsidRPr="00D14A89" w:rsidRDefault="00D14A89" w:rsidP="002B65B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</w:pPr>
            <w:r w:rsidRPr="00D14A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 xml:space="preserve">Student:                             </w:t>
            </w:r>
          </w:p>
        </w:tc>
        <w:tc>
          <w:tcPr>
            <w:tcW w:w="4252" w:type="dxa"/>
          </w:tcPr>
          <w:p w14:paraId="32B5AD57" w14:textId="481D54F9" w:rsidR="00D14A89" w:rsidRDefault="00D14A89" w:rsidP="006625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o-MD"/>
              </w:rPr>
            </w:pPr>
            <w:r w:rsidRPr="00662524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________</w:t>
            </w:r>
            <w:r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/</w:t>
            </w:r>
            <w:r w:rsidR="009D11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Botnarenco</w:t>
            </w:r>
            <w:r w:rsidR="0027754B" w:rsidRPr="0027754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 xml:space="preserve"> </w:t>
            </w:r>
            <w:r w:rsidR="009D11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Ecaterina</w:t>
            </w:r>
            <w:r w:rsidRPr="00D14A8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 xml:space="preserve">, </w:t>
            </w:r>
            <w:r w:rsidR="0027754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TI</w:t>
            </w:r>
            <w:r w:rsidR="009D11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-</w:t>
            </w:r>
            <w:r w:rsidR="0027754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223</w:t>
            </w:r>
          </w:p>
        </w:tc>
        <w:tc>
          <w:tcPr>
            <w:tcW w:w="2261" w:type="dxa"/>
          </w:tcPr>
          <w:p w14:paraId="0120D2F3" w14:textId="3E934CA3" w:rsidR="00D14A89" w:rsidRPr="00D14A89" w:rsidRDefault="009D110C" w:rsidP="00662524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 xml:space="preserve"> </w:t>
            </w:r>
            <w:r w:rsidR="0027754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2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6</w:t>
            </w:r>
            <w:r w:rsidR="0027754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.03.2026</w:t>
            </w:r>
          </w:p>
        </w:tc>
      </w:tr>
      <w:tr w:rsidR="00D14A89" w14:paraId="1DF2EC43" w14:textId="63497371" w:rsidTr="00D14A89">
        <w:tc>
          <w:tcPr>
            <w:tcW w:w="3114" w:type="dxa"/>
          </w:tcPr>
          <w:p w14:paraId="4C2E3A45" w14:textId="65432C50" w:rsidR="00D14A89" w:rsidRPr="00D14A89" w:rsidRDefault="00D14A89" w:rsidP="002B65B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</w:pPr>
            <w:r w:rsidRPr="00D14A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Coordonator teză/proiect:</w:t>
            </w:r>
          </w:p>
        </w:tc>
        <w:tc>
          <w:tcPr>
            <w:tcW w:w="4252" w:type="dxa"/>
          </w:tcPr>
          <w:p w14:paraId="247E5796" w14:textId="31E96F5C" w:rsidR="00D14A89" w:rsidRDefault="00D14A89" w:rsidP="006625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o-MD"/>
              </w:rPr>
            </w:pPr>
            <w:r w:rsidRPr="00662524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_____</w:t>
            </w:r>
            <w:r w:rsidR="009D110C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__</w:t>
            </w:r>
            <w:r w:rsidRPr="00662524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/</w:t>
            </w:r>
            <w:proofErr w:type="spellStart"/>
            <w:r w:rsidR="009D11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Bîtca</w:t>
            </w:r>
            <w:proofErr w:type="spellEnd"/>
            <w:r w:rsidR="0027754B" w:rsidRPr="0027754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 xml:space="preserve"> </w:t>
            </w:r>
            <w:r w:rsidR="009D11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Ernest</w:t>
            </w:r>
            <w:r w:rsidRPr="0027754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 xml:space="preserve">, </w:t>
            </w:r>
            <w:r w:rsidR="009D11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asist. universitar</w:t>
            </w:r>
          </w:p>
        </w:tc>
        <w:tc>
          <w:tcPr>
            <w:tcW w:w="2261" w:type="dxa"/>
          </w:tcPr>
          <w:p w14:paraId="13DE949D" w14:textId="11C745B7" w:rsidR="00D14A89" w:rsidRPr="00D14A89" w:rsidRDefault="0027754B" w:rsidP="00D14A89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2</w:t>
            </w:r>
            <w:r w:rsidR="009D11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6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.03.2026</w:t>
            </w:r>
          </w:p>
        </w:tc>
      </w:tr>
    </w:tbl>
    <w:p w14:paraId="4F2667D1" w14:textId="77777777" w:rsidR="00662524" w:rsidRDefault="00662524" w:rsidP="0066252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MD"/>
        </w:rPr>
      </w:pPr>
    </w:p>
    <w:p w14:paraId="148A9CDC" w14:textId="364B5BFB" w:rsidR="00D14A89" w:rsidRPr="00662524" w:rsidRDefault="00662524" w:rsidP="00D14A89">
      <w:pPr>
        <w:tabs>
          <w:tab w:val="left" w:pos="5954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ro-MD"/>
        </w:rPr>
      </w:pPr>
      <w:r>
        <w:rPr>
          <w:rFonts w:ascii="Times New Roman" w:hAnsi="Times New Roman" w:cs="Times New Roman"/>
          <w:sz w:val="24"/>
          <w:szCs w:val="24"/>
          <w:lang w:val="ro-MD"/>
        </w:rPr>
        <w:tab/>
      </w:r>
    </w:p>
    <w:p w14:paraId="24B05A9F" w14:textId="7CF3AE9A" w:rsidR="00CE72BE" w:rsidRDefault="00CE72BE">
      <w:pPr>
        <w:rPr>
          <w:rFonts w:ascii="Times New Roman" w:hAnsi="Times New Roman" w:cs="Times New Roman"/>
          <w:sz w:val="24"/>
          <w:szCs w:val="24"/>
          <w:lang w:val="ro-MD"/>
        </w:rPr>
      </w:pPr>
    </w:p>
    <w:sectPr w:rsidR="00CE72BE" w:rsidSect="0014215E">
      <w:pgSz w:w="11906" w:h="16838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umarcator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umarcator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erota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cumarcator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23C"/>
    <w:rsid w:val="000B133A"/>
    <w:rsid w:val="0014215E"/>
    <w:rsid w:val="0015074B"/>
    <w:rsid w:val="001E613B"/>
    <w:rsid w:val="0027754B"/>
    <w:rsid w:val="0029639D"/>
    <w:rsid w:val="002B65B9"/>
    <w:rsid w:val="002E7C75"/>
    <w:rsid w:val="00326F90"/>
    <w:rsid w:val="005239C7"/>
    <w:rsid w:val="00631DF9"/>
    <w:rsid w:val="00662524"/>
    <w:rsid w:val="0080320C"/>
    <w:rsid w:val="009D110C"/>
    <w:rsid w:val="00AA1D8D"/>
    <w:rsid w:val="00B3399C"/>
    <w:rsid w:val="00B4659F"/>
    <w:rsid w:val="00B47730"/>
    <w:rsid w:val="00CB0664"/>
    <w:rsid w:val="00CC2192"/>
    <w:rsid w:val="00CE72BE"/>
    <w:rsid w:val="00D14A89"/>
    <w:rsid w:val="00D829FB"/>
    <w:rsid w:val="00DB4B39"/>
    <w:rsid w:val="00E268BD"/>
    <w:rsid w:val="00E861C9"/>
    <w:rsid w:val="00E8719E"/>
    <w:rsid w:val="00EB0A66"/>
    <w:rsid w:val="00ED0464"/>
    <w:rsid w:val="00F55017"/>
    <w:rsid w:val="00F662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9DFD6"/>
  <w14:defaultImageDpi w14:val="300"/>
  <w15:docId w15:val="{F52D17B0-6EF2-4A8F-860D-17C84B8D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lu1">
    <w:name w:val="heading 1"/>
    <w:basedOn w:val="Normal"/>
    <w:next w:val="Normal"/>
    <w:link w:val="Titlu1Carac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618BF"/>
  </w:style>
  <w:style w:type="paragraph" w:styleId="Subsol">
    <w:name w:val="footer"/>
    <w:basedOn w:val="Normal"/>
    <w:link w:val="Subsol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618BF"/>
  </w:style>
  <w:style w:type="paragraph" w:styleId="Frspaiere">
    <w:name w:val="No Spacing"/>
    <w:uiPriority w:val="1"/>
    <w:qFormat/>
    <w:rsid w:val="00FC693F"/>
    <w:pPr>
      <w:spacing w:after="0" w:line="240" w:lineRule="auto"/>
    </w:pPr>
  </w:style>
  <w:style w:type="character" w:customStyle="1" w:styleId="Titlu1Caracter">
    <w:name w:val="Titlu 1 Caracter"/>
    <w:basedOn w:val="Fontdeparagrafimplicit"/>
    <w:link w:val="Titl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">
    <w:name w:val="Title"/>
    <w:basedOn w:val="Normal"/>
    <w:next w:val="Normal"/>
    <w:link w:val="TitluCara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text">
    <w:name w:val="Body Text"/>
    <w:basedOn w:val="Normal"/>
    <w:link w:val="CorptextCaracter"/>
    <w:uiPriority w:val="99"/>
    <w:unhideWhenUsed/>
    <w:rsid w:val="00AA1D8D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uiPriority w:val="99"/>
    <w:rsid w:val="00AA1D8D"/>
  </w:style>
  <w:style w:type="paragraph" w:styleId="Corptext2">
    <w:name w:val="Body Text 2"/>
    <w:basedOn w:val="Normal"/>
    <w:link w:val="Corptext2Caracter"/>
    <w:uiPriority w:val="99"/>
    <w:unhideWhenUsed/>
    <w:rsid w:val="00AA1D8D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rsid w:val="00AA1D8D"/>
  </w:style>
  <w:style w:type="paragraph" w:styleId="Corptext3">
    <w:name w:val="Body Text 3"/>
    <w:basedOn w:val="Normal"/>
    <w:link w:val="Corptext3Cara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cumarcator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umarcator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umarcator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erota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ota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ota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ar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macrocomand">
    <w:name w:val="macro"/>
    <w:link w:val="TextmacrocomandCara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aracter"/>
    <w:uiPriority w:val="29"/>
    <w:qFormat/>
    <w:rsid w:val="00FC693F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C693F"/>
    <w:rPr>
      <w:i/>
      <w:i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Robust">
    <w:name w:val="Strong"/>
    <w:basedOn w:val="Fontdeparagrafimplicit"/>
    <w:uiPriority w:val="22"/>
    <w:qFormat/>
    <w:rsid w:val="00FC693F"/>
    <w:rPr>
      <w:b/>
      <w:bCs/>
    </w:rPr>
  </w:style>
  <w:style w:type="character" w:styleId="Accentuat">
    <w:name w:val="Emphasis"/>
    <w:basedOn w:val="Fontdeparagrafimplicit"/>
    <w:uiPriority w:val="20"/>
    <w:qFormat/>
    <w:rsid w:val="00FC693F"/>
    <w:rPr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693F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FC693F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FC693F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FC693F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FC693F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FC693F"/>
    <w:pPr>
      <w:outlineLvl w:val="9"/>
    </w:pPr>
  </w:style>
  <w:style w:type="table" w:styleId="Tabelgri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Umbriredeculoaredesch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deculoaredeschis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deculoaredeschis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Umbriremedie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medie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medie1-Accentuare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medie1-Accentuare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medie1-Accentuare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medie1-Accentuare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medie1-Accentuare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medie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medie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medie1-Accentuare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medie1-Accentuare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medie1-Accentuare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medie1-Accentuare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medie1-Accentuare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medie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medie3-Accentuare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medie3-Accentuare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medie3-Accentuare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medie3-Accentuare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medie3-Accentuare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deculoarenchis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Umbrirecolorat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colorat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colorat-Accentuare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colorat-Accentuare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colorat-Accentuare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colorat-Accentuare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colorat-Accentuare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colorat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colorat-Accentuare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colorat-Accentuare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colorat-Accentuare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colorat-Accentuare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colorat-Accentuare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837</Words>
  <Characters>4855</Characters>
  <Application>Microsoft Office Word</Application>
  <DocSecurity>0</DocSecurity>
  <Lines>40</Lines>
  <Paragraphs>11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Catea</cp:lastModifiedBy>
  <cp:revision>3</cp:revision>
  <dcterms:created xsi:type="dcterms:W3CDTF">2026-03-25T18:46:00Z</dcterms:created>
  <dcterms:modified xsi:type="dcterms:W3CDTF">2026-03-25T20:08:00Z</dcterms:modified>
  <cp:category/>
</cp:coreProperties>
</file>