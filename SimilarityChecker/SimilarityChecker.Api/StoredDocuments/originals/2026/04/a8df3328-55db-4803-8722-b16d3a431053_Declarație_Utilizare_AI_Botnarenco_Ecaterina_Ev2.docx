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16E9" w14:textId="68B8198F" w:rsidR="002B65B9" w:rsidRDefault="002B65B9" w:rsidP="00F66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MD"/>
        </w:rPr>
        <w:t>ANEXA A</w:t>
      </w:r>
    </w:p>
    <w:p w14:paraId="23D35800" w14:textId="1A8CA344" w:rsidR="00ED0464" w:rsidRPr="00F66236" w:rsidRDefault="002B65B9" w:rsidP="00F66236">
      <w:pPr>
        <w:spacing w:after="0" w:line="360" w:lineRule="auto"/>
        <w:jc w:val="center"/>
        <w:rPr>
          <w:b/>
          <w:bCs/>
          <w:lang w:val="ro-MD"/>
        </w:rPr>
      </w:pPr>
      <w:r w:rsidRPr="00F66236">
        <w:rPr>
          <w:rFonts w:ascii="Times New Roman" w:hAnsi="Times New Roman" w:cs="Times New Roman"/>
          <w:b/>
          <w:bCs/>
          <w:sz w:val="24"/>
          <w:szCs w:val="24"/>
          <w:lang w:val="ro-MD"/>
        </w:rPr>
        <w:t>DECLARAȚIE PRIVIND UTILIZAREA INTELIGENȚEI ARTIFICIALE GENERATIVE</w:t>
      </w:r>
    </w:p>
    <w:p w14:paraId="26502393" w14:textId="77777777" w:rsidR="002B65B9" w:rsidRDefault="002B65B9" w:rsidP="00F66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45796E4" w14:textId="069EF0E8" w:rsidR="00F66236" w:rsidRDefault="00F66236" w:rsidP="00F66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cadrul elaborării tezei/proiectului de licență au fost</w:t>
      </w:r>
      <w:r w:rsidRPr="00F66236">
        <w:rPr>
          <w:rFonts w:ascii="Times New Roman" w:hAnsi="Times New Roman" w:cs="Times New Roman"/>
          <w:sz w:val="24"/>
          <w:szCs w:val="24"/>
          <w:lang w:val="ro-MD"/>
        </w:rPr>
        <w:t xml:space="preserve"> utilizat</w:t>
      </w:r>
      <w:r>
        <w:rPr>
          <w:rFonts w:ascii="Times New Roman" w:hAnsi="Times New Roman" w:cs="Times New Roman"/>
          <w:sz w:val="24"/>
          <w:szCs w:val="24"/>
          <w:lang w:val="ro-MD"/>
        </w:rPr>
        <w:t>e</w:t>
      </w:r>
      <w:r w:rsidRPr="00F66236">
        <w:rPr>
          <w:rFonts w:ascii="Times New Roman" w:hAnsi="Times New Roman" w:cs="Times New Roman"/>
          <w:sz w:val="24"/>
          <w:szCs w:val="24"/>
          <w:lang w:val="ro-MD"/>
        </w:rPr>
        <w:t xml:space="preserve"> instrumente de inteligență artificială generativă în conformitate cu normele academice și etice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, după cum urmează în tabelul </w:t>
      </w:r>
      <w:r w:rsidR="002B65B9">
        <w:rPr>
          <w:rFonts w:ascii="Times New Roman" w:hAnsi="Times New Roman" w:cs="Times New Roman"/>
          <w:sz w:val="24"/>
          <w:szCs w:val="24"/>
          <w:lang w:val="ro-MD"/>
        </w:rPr>
        <w:t>A.</w:t>
      </w:r>
      <w:r>
        <w:rPr>
          <w:rFonts w:ascii="Times New Roman" w:hAnsi="Times New Roman" w:cs="Times New Roman"/>
          <w:sz w:val="24"/>
          <w:szCs w:val="24"/>
          <w:lang w:val="ro-MD"/>
        </w:rPr>
        <w:t>1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 xml:space="preserve"> și </w:t>
      </w:r>
      <w:r w:rsidR="002B65B9">
        <w:rPr>
          <w:rFonts w:ascii="Times New Roman" w:hAnsi="Times New Roman" w:cs="Times New Roman"/>
          <w:sz w:val="24"/>
          <w:szCs w:val="24"/>
          <w:lang w:val="ro-MD"/>
        </w:rPr>
        <w:t>tabelul A.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>2</w:t>
      </w:r>
      <w:r>
        <w:rPr>
          <w:rFonts w:ascii="Times New Roman" w:hAnsi="Times New Roman" w:cs="Times New Roman"/>
          <w:sz w:val="24"/>
          <w:szCs w:val="24"/>
          <w:lang w:val="ro-MD"/>
        </w:rPr>
        <w:t>.</w:t>
      </w:r>
    </w:p>
    <w:p w14:paraId="539493BE" w14:textId="42852F28" w:rsidR="00DB4B39" w:rsidRPr="00F66236" w:rsidRDefault="00F66236" w:rsidP="002B65B9">
      <w:pPr>
        <w:spacing w:after="0" w:line="240" w:lineRule="auto"/>
        <w:jc w:val="right"/>
        <w:rPr>
          <w:rFonts w:ascii="Times New Roman" w:hAnsi="Times New Roman" w:cs="Times New Roman"/>
          <w:b/>
          <w:bCs/>
          <w:lang w:val="ro-MD"/>
        </w:rPr>
      </w:pPr>
      <w:r w:rsidRPr="00F66236">
        <w:rPr>
          <w:rFonts w:ascii="Times New Roman" w:hAnsi="Times New Roman" w:cs="Times New Roman"/>
          <w:b/>
          <w:bCs/>
          <w:lang w:val="ro-MD"/>
        </w:rPr>
        <w:t xml:space="preserve">Tabelul </w:t>
      </w:r>
      <w:r w:rsidR="002B65B9">
        <w:rPr>
          <w:rFonts w:ascii="Times New Roman" w:hAnsi="Times New Roman" w:cs="Times New Roman"/>
          <w:b/>
          <w:bCs/>
          <w:lang w:val="ro-MD"/>
        </w:rPr>
        <w:t>A.</w:t>
      </w:r>
      <w:r w:rsidRPr="00F66236">
        <w:rPr>
          <w:rFonts w:ascii="Times New Roman" w:hAnsi="Times New Roman" w:cs="Times New Roman"/>
          <w:b/>
          <w:bCs/>
          <w:lang w:val="ro-MD"/>
        </w:rPr>
        <w:t>1</w:t>
      </w:r>
      <w:r w:rsidR="002B65B9">
        <w:rPr>
          <w:rFonts w:ascii="Times New Roman" w:hAnsi="Times New Roman" w:cs="Times New Roman"/>
          <w:b/>
          <w:bCs/>
          <w:lang w:val="ro-MD"/>
        </w:rPr>
        <w:t>-</w:t>
      </w:r>
      <w:r w:rsidRPr="00F66236">
        <w:rPr>
          <w:rFonts w:ascii="Times New Roman" w:hAnsi="Times New Roman" w:cs="Times New Roman"/>
          <w:b/>
          <w:bCs/>
          <w:lang w:val="ro-MD"/>
        </w:rPr>
        <w:t xml:space="preserve"> Instrumente utilizate</w:t>
      </w:r>
    </w:p>
    <w:tbl>
      <w:tblPr>
        <w:tblStyle w:val="Tabelgril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4273"/>
        <w:gridCol w:w="2407"/>
        <w:gridCol w:w="2407"/>
      </w:tblGrid>
      <w:tr w:rsidR="00ED0464" w:rsidRPr="00F66236" w14:paraId="7F6C3BEC" w14:textId="77777777" w:rsidTr="00895DF9">
        <w:trPr>
          <w:jc w:val="center"/>
        </w:trPr>
        <w:tc>
          <w:tcPr>
            <w:tcW w:w="280" w:type="pct"/>
            <w:vAlign w:val="center"/>
          </w:tcPr>
          <w:p w14:paraId="05F4B48C" w14:textId="31D3FF59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Nr.</w:t>
            </w:r>
            <w:r w:rsidR="00F66236" w:rsidRPr="00F66236">
              <w:rPr>
                <w:rFonts w:ascii="Times New Roman" w:hAnsi="Times New Roman" w:cs="Times New Roman"/>
                <w:b/>
                <w:bCs/>
                <w:lang w:val="ro-MD"/>
              </w:rPr>
              <w:t xml:space="preserve"> crt</w:t>
            </w:r>
            <w:r w:rsidR="00F66236">
              <w:rPr>
                <w:rFonts w:ascii="Times New Roman" w:hAnsi="Times New Roman" w:cs="Times New Roman"/>
                <w:b/>
                <w:bCs/>
                <w:lang w:val="ro-MD"/>
              </w:rPr>
              <w:t>.</w:t>
            </w:r>
          </w:p>
        </w:tc>
        <w:tc>
          <w:tcPr>
            <w:tcW w:w="2220" w:type="pct"/>
            <w:vAlign w:val="center"/>
          </w:tcPr>
          <w:p w14:paraId="17BF0E24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Denumirea instrumentului</w:t>
            </w:r>
          </w:p>
        </w:tc>
        <w:tc>
          <w:tcPr>
            <w:tcW w:w="1250" w:type="pct"/>
            <w:vAlign w:val="center"/>
          </w:tcPr>
          <w:p w14:paraId="178E4629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Versiune / model</w:t>
            </w:r>
          </w:p>
        </w:tc>
        <w:tc>
          <w:tcPr>
            <w:tcW w:w="1250" w:type="pct"/>
            <w:vAlign w:val="center"/>
          </w:tcPr>
          <w:p w14:paraId="48264685" w14:textId="77777777" w:rsidR="00DB4B39" w:rsidRPr="00F66236" w:rsidRDefault="00D14A89" w:rsidP="002B65B9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F66236">
              <w:rPr>
                <w:rFonts w:ascii="Times New Roman" w:hAnsi="Times New Roman" w:cs="Times New Roman"/>
                <w:b/>
                <w:bCs/>
                <w:lang w:val="ro-MD"/>
              </w:rPr>
              <w:t>Scopul utilizării</w:t>
            </w:r>
          </w:p>
        </w:tc>
      </w:tr>
      <w:tr w:rsidR="00ED0464" w:rsidRPr="00F66236" w14:paraId="7BD451EC" w14:textId="77777777" w:rsidTr="00895DF9">
        <w:trPr>
          <w:jc w:val="center"/>
        </w:trPr>
        <w:tc>
          <w:tcPr>
            <w:tcW w:w="280" w:type="pct"/>
          </w:tcPr>
          <w:p w14:paraId="7643C43E" w14:textId="5F8E1A5E" w:rsidR="00DB4B39" w:rsidRPr="00F66236" w:rsidRDefault="00F66236" w:rsidP="002B65B9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>
              <w:rPr>
                <w:rFonts w:ascii="Times New Roman" w:hAnsi="Times New Roman" w:cs="Times New Roman"/>
                <w:lang w:val="ro-MD"/>
              </w:rPr>
              <w:t>1</w:t>
            </w:r>
          </w:p>
        </w:tc>
        <w:tc>
          <w:tcPr>
            <w:tcW w:w="2220" w:type="pct"/>
          </w:tcPr>
          <w:p w14:paraId="20CC73F0" w14:textId="4F93A3A9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  <w:lang w:val="ro-MD"/>
              </w:rPr>
              <w:t>Chat GPT</w:t>
            </w:r>
          </w:p>
        </w:tc>
        <w:tc>
          <w:tcPr>
            <w:tcW w:w="1250" w:type="pct"/>
          </w:tcPr>
          <w:p w14:paraId="5E8889F0" w14:textId="6B8E23AB" w:rsidR="00DB4B39" w:rsidRPr="0027754B" w:rsidRDefault="0027754B" w:rsidP="0027754B">
            <w:pPr>
              <w:jc w:val="center"/>
              <w:rPr>
                <w:rFonts w:ascii="Times New Roman" w:hAnsi="Times New Roman" w:cs="Times New Roman"/>
                <w:lang w:val="ro-MD"/>
              </w:rPr>
            </w:pPr>
            <w:r w:rsidRPr="0027754B">
              <w:rPr>
                <w:rFonts w:ascii="Times New Roman" w:hAnsi="Times New Roman" w:cs="Times New Roman"/>
                <w:lang w:val="ro-MD"/>
              </w:rPr>
              <w:t>GPT-5.3</w:t>
            </w:r>
          </w:p>
        </w:tc>
        <w:tc>
          <w:tcPr>
            <w:tcW w:w="1250" w:type="pct"/>
          </w:tcPr>
          <w:p w14:paraId="3720AE87" w14:textId="6DC94445" w:rsidR="00DB4B39" w:rsidRPr="00E36B67" w:rsidRDefault="00E36B67" w:rsidP="0027754B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Asistență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redactarea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reformularea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academică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structurarea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conținutului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lucrării</w:t>
            </w:r>
            <w:proofErr w:type="spellEnd"/>
            <w:r w:rsidRPr="00E36B67">
              <w:rPr>
                <w:rFonts w:ascii="Times New Roman" w:hAnsi="Times New Roman" w:cs="Times New Roman"/>
              </w:rPr>
              <w:t>.</w:t>
            </w:r>
          </w:p>
        </w:tc>
      </w:tr>
    </w:tbl>
    <w:p w14:paraId="2A357E33" w14:textId="77777777" w:rsidR="00F66236" w:rsidRPr="00895DF9" w:rsidRDefault="00F66236" w:rsidP="006625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8B3254" w14:textId="28BC496E" w:rsidR="00DB4B39" w:rsidRPr="002E7C75" w:rsidRDefault="00662524" w:rsidP="002B65B9">
      <w:pPr>
        <w:spacing w:after="0"/>
        <w:jc w:val="right"/>
        <w:rPr>
          <w:rFonts w:ascii="Times New Roman" w:hAnsi="Times New Roman" w:cs="Times New Roman"/>
          <w:b/>
          <w:bCs/>
          <w:lang w:val="ro-MD"/>
        </w:rPr>
      </w:pPr>
      <w:r w:rsidRPr="002E7C75">
        <w:rPr>
          <w:rFonts w:ascii="Times New Roman" w:hAnsi="Times New Roman" w:cs="Times New Roman"/>
          <w:b/>
          <w:bCs/>
          <w:lang w:val="ro-MD"/>
        </w:rPr>
        <w:t>Tabelul A.2</w:t>
      </w:r>
      <w:r w:rsidR="002B65B9">
        <w:rPr>
          <w:rFonts w:ascii="Times New Roman" w:hAnsi="Times New Roman" w:cs="Times New Roman"/>
          <w:b/>
          <w:bCs/>
          <w:lang w:val="ro-MD"/>
        </w:rPr>
        <w:t xml:space="preserve"> -</w:t>
      </w:r>
      <w:r w:rsidRPr="002E7C75">
        <w:rPr>
          <w:rFonts w:ascii="Times New Roman" w:hAnsi="Times New Roman" w:cs="Times New Roman"/>
          <w:b/>
          <w:bCs/>
          <w:lang w:val="ro-MD"/>
        </w:rPr>
        <w:t xml:space="preserve"> Lista </w:t>
      </w:r>
      <w:proofErr w:type="spellStart"/>
      <w:r w:rsidRPr="002E7C75">
        <w:rPr>
          <w:rFonts w:ascii="Times New Roman" w:hAnsi="Times New Roman" w:cs="Times New Roman"/>
          <w:b/>
          <w:bCs/>
          <w:lang w:val="ro-MD"/>
        </w:rPr>
        <w:t>prompturilor</w:t>
      </w:r>
      <w:proofErr w:type="spellEnd"/>
      <w:r w:rsidRPr="002E7C75">
        <w:rPr>
          <w:rFonts w:ascii="Times New Roman" w:hAnsi="Times New Roman" w:cs="Times New Roman"/>
          <w:b/>
          <w:bCs/>
          <w:lang w:val="ro-MD"/>
        </w:rPr>
        <w:t xml:space="preserve"> utilizate</w:t>
      </w:r>
    </w:p>
    <w:tbl>
      <w:tblPr>
        <w:tblStyle w:val="Tabelgril"/>
        <w:tblW w:w="5000" w:type="pct"/>
        <w:tblLook w:val="04A0" w:firstRow="1" w:lastRow="0" w:firstColumn="1" w:lastColumn="0" w:noHBand="0" w:noVBand="1"/>
      </w:tblPr>
      <w:tblGrid>
        <w:gridCol w:w="1555"/>
        <w:gridCol w:w="3258"/>
        <w:gridCol w:w="2407"/>
        <w:gridCol w:w="2407"/>
      </w:tblGrid>
      <w:tr w:rsidR="00662524" w:rsidRPr="000B123C" w14:paraId="448C68E6" w14:textId="77777777" w:rsidTr="002B65B9">
        <w:tc>
          <w:tcPr>
            <w:tcW w:w="808" w:type="pct"/>
          </w:tcPr>
          <w:p w14:paraId="23168740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Data</w:t>
            </w:r>
          </w:p>
        </w:tc>
        <w:tc>
          <w:tcPr>
            <w:tcW w:w="1692" w:type="pct"/>
          </w:tcPr>
          <w:p w14:paraId="324F67B6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Prompt utilizat</w:t>
            </w:r>
          </w:p>
        </w:tc>
        <w:tc>
          <w:tcPr>
            <w:tcW w:w="1250" w:type="pct"/>
          </w:tcPr>
          <w:p w14:paraId="2B4A7335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Scop</w:t>
            </w:r>
          </w:p>
        </w:tc>
        <w:tc>
          <w:tcPr>
            <w:tcW w:w="1250" w:type="pct"/>
          </w:tcPr>
          <w:p w14:paraId="623273AC" w14:textId="77777777" w:rsidR="00DB4B39" w:rsidRPr="000B123C" w:rsidRDefault="00D14A89" w:rsidP="00662524">
            <w:pPr>
              <w:jc w:val="center"/>
              <w:rPr>
                <w:rFonts w:ascii="Times New Roman" w:hAnsi="Times New Roman" w:cs="Times New Roman"/>
                <w:b/>
                <w:bCs/>
                <w:lang w:val="ro-MD"/>
              </w:rPr>
            </w:pPr>
            <w:r w:rsidRPr="000B123C">
              <w:rPr>
                <w:rFonts w:ascii="Times New Roman" w:hAnsi="Times New Roman" w:cs="Times New Roman"/>
                <w:b/>
                <w:bCs/>
                <w:lang w:val="ro-MD"/>
              </w:rPr>
              <w:t>Secțiunea lucrării</w:t>
            </w:r>
          </w:p>
        </w:tc>
      </w:tr>
      <w:tr w:rsidR="00E36B67" w:rsidRPr="000B123C" w14:paraId="2D060DE2" w14:textId="77777777" w:rsidTr="002B65B9">
        <w:tc>
          <w:tcPr>
            <w:tcW w:w="808" w:type="pct"/>
          </w:tcPr>
          <w:p w14:paraId="59A10A1B" w14:textId="06BF5FAB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05.04.2026</w:t>
            </w:r>
          </w:p>
        </w:tc>
        <w:tc>
          <w:tcPr>
            <w:tcW w:w="1692" w:type="pct"/>
          </w:tcPr>
          <w:p w14:paraId="120DA3C0" w14:textId="20B20724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„Cum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poate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fi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structurată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metodologia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WBS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pentru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dezvoltare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36B67">
              <w:rPr>
                <w:rFonts w:ascii="Times New Roman" w:hAnsi="Times New Roman" w:cs="Times New Roman"/>
              </w:rPr>
              <w:t>unei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verificare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similitudinii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documentelor</w:t>
            </w:r>
            <w:proofErr w:type="spellEnd"/>
            <w:r w:rsidRPr="00E36B6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304FAC7B" w14:textId="68C8BB61" w:rsidR="00E36B67" w:rsidRPr="00E36B67" w:rsidRDefault="00E36B67" w:rsidP="00E36B67">
            <w:pPr>
              <w:rPr>
                <w:rFonts w:ascii="Times New Roman" w:hAnsi="Times New Roman" w:cs="Times New Roman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Definirea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structurarea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activităților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proiectului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conform </w:t>
            </w:r>
            <w:proofErr w:type="spellStart"/>
            <w:r w:rsidRPr="00E36B67">
              <w:rPr>
                <w:rFonts w:ascii="Times New Roman" w:hAnsi="Times New Roman" w:cs="Times New Roman"/>
              </w:rPr>
              <w:t>metodologiei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WBS</w:t>
            </w:r>
          </w:p>
        </w:tc>
        <w:tc>
          <w:tcPr>
            <w:tcW w:w="1250" w:type="pct"/>
          </w:tcPr>
          <w:p w14:paraId="7B98B935" w14:textId="0486569A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</w:tr>
      <w:tr w:rsidR="00E36B67" w:rsidRPr="000B123C" w14:paraId="0D33E24A" w14:textId="77777777" w:rsidTr="002B65B9">
        <w:tc>
          <w:tcPr>
            <w:tcW w:w="808" w:type="pct"/>
          </w:tcPr>
          <w:p w14:paraId="5D44E9EA" w14:textId="2A7E5ED7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08.04.2026</w:t>
            </w:r>
          </w:p>
        </w:tc>
        <w:tc>
          <w:tcPr>
            <w:tcW w:w="1692" w:type="pct"/>
          </w:tcPr>
          <w:p w14:paraId="37CEA162" w14:textId="7427626E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„</w:t>
            </w:r>
            <w:proofErr w:type="spellStart"/>
            <w:r w:rsidRPr="00E36B67">
              <w:rPr>
                <w:rFonts w:ascii="Times New Roman" w:hAnsi="Times New Roman" w:cs="Times New Roman"/>
              </w:rPr>
              <w:t>Explică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metoda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PERT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oferă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un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exemplu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duratelor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pentru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activitățile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unui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software”</w:t>
            </w:r>
          </w:p>
        </w:tc>
        <w:tc>
          <w:tcPr>
            <w:tcW w:w="1250" w:type="pct"/>
          </w:tcPr>
          <w:p w14:paraId="0D11EB3F" w14:textId="3863276C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duratelor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stabilirea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logicii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execuție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36B67">
              <w:rPr>
                <w:rFonts w:ascii="Times New Roman" w:hAnsi="Times New Roman" w:cs="Times New Roman"/>
              </w:rPr>
              <w:t>a</w:t>
            </w:r>
            <w:proofErr w:type="gram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activităților</w:t>
            </w:r>
            <w:proofErr w:type="spellEnd"/>
          </w:p>
        </w:tc>
        <w:tc>
          <w:tcPr>
            <w:tcW w:w="1250" w:type="pct"/>
          </w:tcPr>
          <w:p w14:paraId="037A7DAC" w14:textId="539CD0D8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</w:tr>
      <w:tr w:rsidR="00E36B67" w:rsidRPr="000B123C" w14:paraId="2D22923C" w14:textId="77777777" w:rsidTr="002B65B9">
        <w:tc>
          <w:tcPr>
            <w:tcW w:w="808" w:type="pct"/>
          </w:tcPr>
          <w:p w14:paraId="658728A7" w14:textId="4F23123D" w:rsidR="00E36B67" w:rsidRPr="00E36B67" w:rsidRDefault="00E36B67" w:rsidP="00E36B67">
            <w:pPr>
              <w:rPr>
                <w:rFonts w:ascii="Times New Roman" w:hAnsi="Times New Roman" w:cs="Times New Roman"/>
              </w:rPr>
            </w:pPr>
            <w:r w:rsidRPr="00E36B67">
              <w:rPr>
                <w:rFonts w:ascii="Times New Roman" w:hAnsi="Times New Roman" w:cs="Times New Roman"/>
              </w:rPr>
              <w:t>11.04.2026</w:t>
            </w:r>
          </w:p>
        </w:tc>
        <w:tc>
          <w:tcPr>
            <w:tcW w:w="1692" w:type="pct"/>
          </w:tcPr>
          <w:p w14:paraId="0D2F7EB0" w14:textId="2A54DC64" w:rsidR="00E36B67" w:rsidRPr="00E36B67" w:rsidRDefault="00E36B67" w:rsidP="00E36B67">
            <w:pPr>
              <w:rPr>
                <w:rFonts w:ascii="Times New Roman" w:hAnsi="Times New Roman" w:cs="Times New Roman"/>
              </w:rPr>
            </w:pPr>
            <w:r w:rsidRPr="00E36B67">
              <w:rPr>
                <w:rFonts w:ascii="Times New Roman" w:hAnsi="Times New Roman" w:cs="Times New Roman"/>
              </w:rPr>
              <w:t xml:space="preserve">„Cum se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modelul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RACI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pentru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distribuirea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responsabilităților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într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-un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IT cu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roluri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precum manager de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dezvoltator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, tester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designer?”</w:t>
            </w:r>
          </w:p>
        </w:tc>
        <w:tc>
          <w:tcPr>
            <w:tcW w:w="1250" w:type="pct"/>
          </w:tcPr>
          <w:p w14:paraId="721BEE9D" w14:textId="18A84F58" w:rsidR="00E36B67" w:rsidRPr="00E36B67" w:rsidRDefault="00E36B67" w:rsidP="00E36B67">
            <w:pPr>
              <w:rPr>
                <w:rFonts w:ascii="Times New Roman" w:hAnsi="Times New Roman" w:cs="Times New Roman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Organizarea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echipei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distribuirea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responsabilităților</w:t>
            </w:r>
            <w:proofErr w:type="spellEnd"/>
          </w:p>
        </w:tc>
        <w:tc>
          <w:tcPr>
            <w:tcW w:w="1250" w:type="pct"/>
          </w:tcPr>
          <w:p w14:paraId="349E0495" w14:textId="5DE95FF8" w:rsidR="00E36B67" w:rsidRPr="00E36B67" w:rsidRDefault="00E36B67" w:rsidP="00E36B67">
            <w:pPr>
              <w:rPr>
                <w:rFonts w:ascii="Times New Roman" w:hAnsi="Times New Roman" w:cs="Times New Roman"/>
              </w:rPr>
            </w:pPr>
            <w:r w:rsidRPr="00E36B6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</w:tr>
      <w:tr w:rsidR="00E36B67" w:rsidRPr="000B123C" w14:paraId="0E4EDC14" w14:textId="77777777" w:rsidTr="002B65B9">
        <w:tc>
          <w:tcPr>
            <w:tcW w:w="808" w:type="pct"/>
          </w:tcPr>
          <w:p w14:paraId="18A1FA68" w14:textId="52152605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14.04.2026</w:t>
            </w:r>
          </w:p>
        </w:tc>
        <w:tc>
          <w:tcPr>
            <w:tcW w:w="1692" w:type="pct"/>
          </w:tcPr>
          <w:p w14:paraId="191035EF" w14:textId="5F1BF6B1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„Cum se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poate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calcula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costul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total al </w:t>
            </w:r>
            <w:proofErr w:type="spellStart"/>
            <w:r w:rsidRPr="00E36B67">
              <w:rPr>
                <w:rFonts w:ascii="Times New Roman" w:hAnsi="Times New Roman" w:cs="Times New Roman"/>
              </w:rPr>
              <w:t>unui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software pe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baza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duratei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activităților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36B67">
              <w:rPr>
                <w:rFonts w:ascii="Times New Roman" w:hAnsi="Times New Roman" w:cs="Times New Roman"/>
              </w:rPr>
              <w:t>tarifelor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orare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pe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roluri</w:t>
            </w:r>
            <w:proofErr w:type="spellEnd"/>
            <w:r w:rsidRPr="00E36B67">
              <w:rPr>
                <w:rFonts w:ascii="Times New Roman" w:hAnsi="Times New Roman" w:cs="Times New Roman"/>
              </w:rPr>
              <w:t>?”</w:t>
            </w:r>
          </w:p>
        </w:tc>
        <w:tc>
          <w:tcPr>
            <w:tcW w:w="1250" w:type="pct"/>
          </w:tcPr>
          <w:p w14:paraId="1DF1D69C" w14:textId="2D548FB1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Stabilirea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proiectului</w:t>
            </w:r>
            <w:proofErr w:type="spellEnd"/>
          </w:p>
        </w:tc>
        <w:tc>
          <w:tcPr>
            <w:tcW w:w="1250" w:type="pct"/>
          </w:tcPr>
          <w:p w14:paraId="61C2EEC5" w14:textId="01A3B6C9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</w:tr>
      <w:tr w:rsidR="00E36B67" w:rsidRPr="000B123C" w14:paraId="311DD30D" w14:textId="77777777" w:rsidTr="002B65B9">
        <w:tc>
          <w:tcPr>
            <w:tcW w:w="808" w:type="pct"/>
          </w:tcPr>
          <w:p w14:paraId="1AFF4A41" w14:textId="47D5D1E2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16.04.2026</w:t>
            </w:r>
          </w:p>
        </w:tc>
        <w:tc>
          <w:tcPr>
            <w:tcW w:w="1692" w:type="pct"/>
          </w:tcPr>
          <w:p w14:paraId="4ED05317" w14:textId="1DE440C7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>„</w:t>
            </w:r>
            <w:proofErr w:type="spellStart"/>
            <w:r w:rsidRPr="00E36B67">
              <w:rPr>
                <w:rFonts w:ascii="Times New Roman" w:hAnsi="Times New Roman" w:cs="Times New Roman"/>
              </w:rPr>
              <w:t>Formulează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academic un </w:t>
            </w:r>
            <w:proofErr w:type="spellStart"/>
            <w:r w:rsidRPr="00E36B67">
              <w:rPr>
                <w:rFonts w:ascii="Times New Roman" w:hAnsi="Times New Roman" w:cs="Times New Roman"/>
              </w:rPr>
              <w:t>subcapitol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despre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unui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proiect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software, cu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referire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la WBS, PERT, RACI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pe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activități</w:t>
            </w:r>
            <w:proofErr w:type="spellEnd"/>
            <w:r w:rsidRPr="00E36B6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250" w:type="pct"/>
          </w:tcPr>
          <w:p w14:paraId="29106B07" w14:textId="07A547A7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proofErr w:type="spellStart"/>
            <w:r w:rsidRPr="00E36B67">
              <w:rPr>
                <w:rFonts w:ascii="Times New Roman" w:hAnsi="Times New Roman" w:cs="Times New Roman"/>
              </w:rPr>
              <w:t>Redactarea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rafinarea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conținutului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capitolului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1250" w:type="pct"/>
          </w:tcPr>
          <w:p w14:paraId="75E6C4EE" w14:textId="1019F38C" w:rsidR="00E36B67" w:rsidRPr="00E36B67" w:rsidRDefault="00E36B67" w:rsidP="00E36B67">
            <w:pPr>
              <w:rPr>
                <w:rFonts w:ascii="Times New Roman" w:hAnsi="Times New Roman" w:cs="Times New Roman"/>
                <w:lang w:val="ro-MD"/>
              </w:rPr>
            </w:pPr>
            <w:r w:rsidRPr="00E36B6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36B67">
              <w:rPr>
                <w:rFonts w:ascii="Times New Roman" w:hAnsi="Times New Roman" w:cs="Times New Roman"/>
              </w:rPr>
              <w:t>Planificarea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și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estimarea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costurilor</w:t>
            </w:r>
            <w:proofErr w:type="spellEnd"/>
            <w:r w:rsidRPr="00E36B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6B67">
              <w:rPr>
                <w:rFonts w:ascii="Times New Roman" w:hAnsi="Times New Roman" w:cs="Times New Roman"/>
              </w:rPr>
              <w:t>aplicației</w:t>
            </w:r>
            <w:proofErr w:type="spellEnd"/>
          </w:p>
        </w:tc>
      </w:tr>
    </w:tbl>
    <w:p w14:paraId="0873DD13" w14:textId="77777777" w:rsidR="00662524" w:rsidRPr="00E36B67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7CEA35" w14:textId="23EAB71A" w:rsidR="00DB4B39" w:rsidRPr="00E8719E" w:rsidRDefault="00662524" w:rsidP="00E87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  <w:r w:rsidRPr="00E8719E">
        <w:rPr>
          <w:rFonts w:ascii="Times New Roman" w:hAnsi="Times New Roman" w:cs="Times New Roman"/>
          <w:sz w:val="24"/>
          <w:szCs w:val="24"/>
          <w:lang w:val="ro-MD"/>
        </w:rPr>
        <w:t>Materialele generate de inteligența artificială generativă (needitat):</w:t>
      </w:r>
    </w:p>
    <w:p w14:paraId="5C3963F9" w14:textId="315FA973" w:rsidR="00E8719E" w:rsidRPr="00E36B67" w:rsidRDefault="00E36B67" w:rsidP="00E36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6B67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WBS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realizată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descompunerea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etape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domeniului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modelarea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documentarea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produsului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etapă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împărțită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subactivități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facilita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progresului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>.”</w:t>
      </w:r>
    </w:p>
    <w:p w14:paraId="235B4CC0" w14:textId="6B51B816" w:rsid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  <w:r w:rsidRPr="00E36B67">
        <w:lastRenderedPageBreak/>
        <w:t>„Metoda PERT utilizează trei estimări de timp pentru fiecare activitate: timpul optimist, timpul probabil și timpul pesimist. Pe baza acestora se poate calcula durata estimată a activității, oferind o planificare mai realistă a proiectului și o imagine mai clară asupra succesiunii logice a sarcinilor.”</w:t>
      </w:r>
    </w:p>
    <w:p w14:paraId="391013C9" w14:textId="77777777" w:rsidR="00E36B67" w:rsidRP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</w:p>
    <w:p w14:paraId="009C1A06" w14:textId="38D3E029" w:rsid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  <w:r w:rsidRPr="00E36B67">
        <w:t>„Modelul RACI permite distribuirea clară a responsabilităților între membrii echipei, prin identificarea persoanei responsabile de executarea activității, a celei care aprobă rezultatul, a celor consultați și a celor informați. Această abordare contribuie la evitarea ambiguităților și la organizarea mai riguroasă a proiectului.”</w:t>
      </w:r>
    </w:p>
    <w:p w14:paraId="334B4C14" w14:textId="77777777" w:rsidR="00E36B67" w:rsidRP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</w:p>
    <w:p w14:paraId="10699E09" w14:textId="668C5885" w:rsidR="00E8719E" w:rsidRDefault="00E36B67" w:rsidP="00E36B67">
      <w:pPr>
        <w:pStyle w:val="NormalWeb"/>
        <w:spacing w:before="0" w:beforeAutospacing="0" w:after="0" w:afterAutospacing="0" w:line="360" w:lineRule="auto"/>
        <w:ind w:firstLine="709"/>
      </w:pPr>
      <w:r w:rsidRPr="00E36B67">
        <w:t>„Costul unui proiect software poate fi determinat prin raportarea duratei estimate a fiecărei activități la tariful orar al rolului responsabil. Prin însumarea costurilor tuturor activităților se obține costul total estimat al proiectului, ceea ce permite evaluarea fezabilității economice a soluției propuse.”</w:t>
      </w:r>
    </w:p>
    <w:p w14:paraId="312CD7FC" w14:textId="2066A714" w:rsid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</w:p>
    <w:p w14:paraId="1D247D83" w14:textId="77777777" w:rsidR="00E36B67" w:rsidRPr="00E36B67" w:rsidRDefault="00E36B67" w:rsidP="00E36B67">
      <w:pPr>
        <w:pStyle w:val="NormalWeb"/>
        <w:spacing w:before="0" w:beforeAutospacing="0" w:after="0" w:afterAutospacing="0" w:line="360" w:lineRule="auto"/>
        <w:ind w:firstLine="709"/>
      </w:pPr>
    </w:p>
    <w:p w14:paraId="0A95CA08" w14:textId="77777777" w:rsidR="00662524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3C5F50F4" w14:textId="7A4F1EBC" w:rsidR="00DB4B39" w:rsidRPr="00E8719E" w:rsidRDefault="00D14A89" w:rsidP="00E87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  <w:r w:rsidRPr="00E8719E">
        <w:rPr>
          <w:rFonts w:ascii="Times New Roman" w:hAnsi="Times New Roman" w:cs="Times New Roman"/>
          <w:sz w:val="24"/>
          <w:szCs w:val="24"/>
          <w:lang w:val="ro-MD"/>
        </w:rPr>
        <w:t>Gradul de intervenție umană</w:t>
      </w:r>
    </w:p>
    <w:p w14:paraId="323DAE4F" w14:textId="6FEE0275" w:rsidR="00662524" w:rsidRDefault="00E36B67" w:rsidP="0066252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generate de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inteligența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exclusiv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auxiliar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elaborare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ulterior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revizuite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verificate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adaptate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Intervențiile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realizate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inclus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reformularea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conținutului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corespunde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stilului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academic,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corectarea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inadvertențelor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tehnice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eliminarea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generale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care nu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reflectau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soluția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implementată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completarea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descrierilor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SimilarityChecker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capitolelor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dedicate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proiectării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realizării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documentării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produsului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generat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ajustat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corespundă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arhitecturii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6B6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tehnologiilor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efectiv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fluxurilor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implementate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capitolul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referitor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estimarea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costurilor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instrumentele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AI au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formularea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6B6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explicațiilor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metodologiile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WBS, PERT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RACI, precum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structurarea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conținutului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referitor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estimarea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duratelor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distribuirea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responsabilităților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costurilor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numerice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activitățile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rolurile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dependențele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costurile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incluse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însă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stabilite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verificate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adaptate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concordanță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reală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estimare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elaborat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B67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E36B67">
        <w:rPr>
          <w:rFonts w:ascii="Times New Roman" w:hAnsi="Times New Roman" w:cs="Times New Roman"/>
          <w:sz w:val="24"/>
          <w:szCs w:val="24"/>
        </w:rPr>
        <w:t>.</w:t>
      </w:r>
    </w:p>
    <w:p w14:paraId="18E1354C" w14:textId="12C66294" w:rsidR="00E36B67" w:rsidRDefault="00E36B67" w:rsidP="0066252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FC0838F" w14:textId="77777777" w:rsidR="00E36B67" w:rsidRPr="00662524" w:rsidRDefault="00E36B67" w:rsidP="0066252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o-MD"/>
        </w:rPr>
      </w:pPr>
    </w:p>
    <w:p w14:paraId="00C6CF6C" w14:textId="50A7E44F" w:rsidR="00DB4B39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662524">
        <w:rPr>
          <w:rFonts w:ascii="Times New Roman" w:hAnsi="Times New Roman" w:cs="Times New Roman"/>
          <w:sz w:val="24"/>
          <w:szCs w:val="24"/>
          <w:lang w:val="ro-MD"/>
        </w:rPr>
        <w:lastRenderedPageBreak/>
        <w:t>Subsemnat</w:t>
      </w:r>
      <w:r w:rsidR="00E8719E">
        <w:rPr>
          <w:rFonts w:ascii="Times New Roman" w:hAnsi="Times New Roman" w:cs="Times New Roman"/>
          <w:sz w:val="24"/>
          <w:szCs w:val="24"/>
          <w:lang w:val="ro-MD"/>
        </w:rPr>
        <w:t>a Botnarenco Ecaterina</w:t>
      </w:r>
      <w:r w:rsidRPr="00662524">
        <w:rPr>
          <w:rFonts w:ascii="Times New Roman" w:hAnsi="Times New Roman" w:cs="Times New Roman"/>
          <w:sz w:val="24"/>
          <w:szCs w:val="24"/>
          <w:lang w:val="ro-MD"/>
        </w:rPr>
        <w:t xml:space="preserve"> declar pe propria răspundere că toate materialele generate cu ajutorul AI au fost revizuite, validate și adaptate personal; nu am utilizat AI pentru a substitui procesul propriu de cercetare</w:t>
      </w:r>
      <w:r w:rsidR="00662524">
        <w:rPr>
          <w:rFonts w:ascii="Times New Roman" w:hAnsi="Times New Roman" w:cs="Times New Roman"/>
          <w:sz w:val="24"/>
          <w:szCs w:val="24"/>
          <w:lang w:val="ro-MD"/>
        </w:rPr>
        <w:t>/studiu</w:t>
      </w:r>
      <w:r w:rsidRPr="00662524">
        <w:rPr>
          <w:rFonts w:ascii="Times New Roman" w:hAnsi="Times New Roman" w:cs="Times New Roman"/>
          <w:sz w:val="24"/>
          <w:szCs w:val="24"/>
          <w:lang w:val="ro-MD"/>
        </w:rPr>
        <w:t>; conținutul lucrării respectă normele de etică academică și anti-plagiat; orice utilizare de AI este transparent documentată.</w:t>
      </w:r>
    </w:p>
    <w:p w14:paraId="7B8C577D" w14:textId="5205489A" w:rsidR="00D14A89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2FBF0EE4" w14:textId="77777777" w:rsidR="00D14A89" w:rsidRPr="00662524" w:rsidRDefault="00D14A89" w:rsidP="0066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tbl>
      <w:tblPr>
        <w:tblStyle w:val="Tabelgri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4252"/>
        <w:gridCol w:w="2261"/>
      </w:tblGrid>
      <w:tr w:rsidR="00D14A89" w14:paraId="7EC7A5BD" w14:textId="074F1D39" w:rsidTr="00D14A89">
        <w:tc>
          <w:tcPr>
            <w:tcW w:w="3114" w:type="dxa"/>
          </w:tcPr>
          <w:p w14:paraId="20DF5467" w14:textId="6EBC77F2" w:rsidR="00D14A89" w:rsidRPr="00D14A89" w:rsidRDefault="00D14A89" w:rsidP="002B6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D14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 xml:space="preserve">Student:                             </w:t>
            </w:r>
          </w:p>
        </w:tc>
        <w:tc>
          <w:tcPr>
            <w:tcW w:w="4252" w:type="dxa"/>
          </w:tcPr>
          <w:p w14:paraId="32B5AD57" w14:textId="6C7087B0" w:rsidR="00D14A89" w:rsidRDefault="00D14A89" w:rsidP="006625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o-MD"/>
              </w:rPr>
            </w:pP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________</w:t>
            </w:r>
            <w:r w:rsidR="00E36B67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 xml:space="preserve">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Botnarenco</w:t>
            </w:r>
            <w:r w:rsidR="0027754B"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Ecaterina</w:t>
            </w:r>
            <w:r w:rsidRPr="00D14A8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, 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TI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-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223</w:t>
            </w:r>
          </w:p>
        </w:tc>
        <w:tc>
          <w:tcPr>
            <w:tcW w:w="2261" w:type="dxa"/>
          </w:tcPr>
          <w:p w14:paraId="0120D2F3" w14:textId="6DE0FD44" w:rsidR="00D14A89" w:rsidRPr="00D14A89" w:rsidRDefault="009D110C" w:rsidP="00662524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</w:t>
            </w:r>
            <w:r w:rsidR="00E36B6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3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.0</w:t>
            </w:r>
            <w:r w:rsidR="00E36B6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4</w:t>
            </w:r>
            <w:r w:rsid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.2026</w:t>
            </w:r>
          </w:p>
        </w:tc>
      </w:tr>
      <w:tr w:rsidR="00D14A89" w14:paraId="1DF2EC43" w14:textId="63497371" w:rsidTr="00D14A89">
        <w:tc>
          <w:tcPr>
            <w:tcW w:w="3114" w:type="dxa"/>
          </w:tcPr>
          <w:p w14:paraId="4C2E3A45" w14:textId="65432C50" w:rsidR="00D14A89" w:rsidRPr="00D14A89" w:rsidRDefault="00D14A89" w:rsidP="002B6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</w:pPr>
            <w:r w:rsidRPr="00D14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MD"/>
              </w:rPr>
              <w:t>Coordonator teză/proiect:</w:t>
            </w:r>
          </w:p>
        </w:tc>
        <w:tc>
          <w:tcPr>
            <w:tcW w:w="4252" w:type="dxa"/>
          </w:tcPr>
          <w:p w14:paraId="247E5796" w14:textId="1E0622C4" w:rsidR="00D14A89" w:rsidRDefault="00D14A89" w:rsidP="006625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o-MD"/>
              </w:rPr>
            </w:pP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_____</w:t>
            </w:r>
            <w:r w:rsidR="009D110C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__</w:t>
            </w:r>
            <w:r w:rsidRPr="00662524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>_</w:t>
            </w:r>
            <w:r w:rsidR="00E36B67">
              <w:rPr>
                <w:rFonts w:ascii="Times New Roman" w:hAnsi="Times New Roman" w:cs="Times New Roman"/>
                <w:sz w:val="24"/>
                <w:szCs w:val="24"/>
                <w:lang w:val="ro-MD"/>
              </w:rPr>
              <w:t xml:space="preserve"> </w:t>
            </w:r>
            <w:proofErr w:type="spellStart"/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Bîtca</w:t>
            </w:r>
            <w:proofErr w:type="spellEnd"/>
            <w:r w:rsidR="0027754B"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Ernest</w:t>
            </w:r>
            <w:r w:rsidRPr="00277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 xml:space="preserve">, </w:t>
            </w:r>
            <w:r w:rsidR="009D11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asist. universitar</w:t>
            </w:r>
          </w:p>
        </w:tc>
        <w:tc>
          <w:tcPr>
            <w:tcW w:w="2261" w:type="dxa"/>
          </w:tcPr>
          <w:p w14:paraId="13DE949D" w14:textId="55823D29" w:rsidR="00D14A89" w:rsidRPr="00D14A89" w:rsidRDefault="0027754B" w:rsidP="00D14A89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2</w:t>
            </w:r>
            <w:r w:rsidR="00E36B6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.0</w:t>
            </w:r>
            <w:r w:rsidR="00E36B6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o-MD"/>
              </w:rPr>
              <w:t>.2026</w:t>
            </w:r>
          </w:p>
        </w:tc>
      </w:tr>
    </w:tbl>
    <w:p w14:paraId="4F2667D1" w14:textId="77777777" w:rsidR="00662524" w:rsidRDefault="00662524" w:rsidP="0066252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148A9CDC" w14:textId="364B5BFB" w:rsidR="00D14A89" w:rsidRPr="00662524" w:rsidRDefault="00662524" w:rsidP="00D14A89">
      <w:pPr>
        <w:tabs>
          <w:tab w:val="left" w:pos="5954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ab/>
      </w:r>
    </w:p>
    <w:p w14:paraId="24B05A9F" w14:textId="7CF3AE9A" w:rsidR="00CE72BE" w:rsidRDefault="00CE72BE">
      <w:pPr>
        <w:rPr>
          <w:rFonts w:ascii="Times New Roman" w:hAnsi="Times New Roman" w:cs="Times New Roman"/>
          <w:sz w:val="24"/>
          <w:szCs w:val="24"/>
          <w:lang w:val="ro-MD"/>
        </w:rPr>
      </w:pPr>
    </w:p>
    <w:sectPr w:rsidR="00CE72BE" w:rsidSect="0014215E"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23C"/>
    <w:rsid w:val="000B133A"/>
    <w:rsid w:val="0014215E"/>
    <w:rsid w:val="0015074B"/>
    <w:rsid w:val="001E613B"/>
    <w:rsid w:val="0027754B"/>
    <w:rsid w:val="0029639D"/>
    <w:rsid w:val="002B65B9"/>
    <w:rsid w:val="002E7C75"/>
    <w:rsid w:val="00326F90"/>
    <w:rsid w:val="005239C7"/>
    <w:rsid w:val="00631DF9"/>
    <w:rsid w:val="00662524"/>
    <w:rsid w:val="0080320C"/>
    <w:rsid w:val="00895DF9"/>
    <w:rsid w:val="009D110C"/>
    <w:rsid w:val="00AA1D8D"/>
    <w:rsid w:val="00B3399C"/>
    <w:rsid w:val="00B4659F"/>
    <w:rsid w:val="00B47730"/>
    <w:rsid w:val="00CB0664"/>
    <w:rsid w:val="00CC2192"/>
    <w:rsid w:val="00CE72BE"/>
    <w:rsid w:val="00D14A89"/>
    <w:rsid w:val="00D829FB"/>
    <w:rsid w:val="00DB4B39"/>
    <w:rsid w:val="00E268BD"/>
    <w:rsid w:val="00E36B67"/>
    <w:rsid w:val="00E861C9"/>
    <w:rsid w:val="00E8719E"/>
    <w:rsid w:val="00EB0A66"/>
    <w:rsid w:val="00ED0464"/>
    <w:rsid w:val="00F55017"/>
    <w:rsid w:val="00F66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9DFD6"/>
  <w14:defaultImageDpi w14:val="300"/>
  <w15:docId w15:val="{F52D17B0-6EF2-4A8F-860D-17C84B8D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36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5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757</Words>
  <Characters>4397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Catea</cp:lastModifiedBy>
  <cp:revision>3</cp:revision>
  <dcterms:created xsi:type="dcterms:W3CDTF">2026-04-22T22:17:00Z</dcterms:created>
  <dcterms:modified xsi:type="dcterms:W3CDTF">2026-04-22T22:22:00Z</dcterms:modified>
  <cp:category/>
</cp:coreProperties>
</file>